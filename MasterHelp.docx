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0A6D6" w14:textId="77777777" w:rsidR="000765DD" w:rsidRDefault="000765DD"/>
    <w:p w14:paraId="0CED589B" w14:textId="77777777" w:rsidR="000765DD" w:rsidRDefault="00000000">
      <w:pPr>
        <w:jc w:val="center"/>
      </w:pPr>
      <w:r>
        <w:rPr>
          <w:b/>
          <w:color w:val="212121"/>
          <w:sz w:val="72"/>
        </w:rPr>
        <w:t>MasterHelp</w:t>
      </w:r>
    </w:p>
    <w:p w14:paraId="086CE557" w14:textId="77777777" w:rsidR="000765DD" w:rsidRDefault="00000000">
      <w:pPr>
        <w:jc w:val="center"/>
      </w:pPr>
      <w:r>
        <w:rPr>
          <w:color w:val="505050"/>
          <w:sz w:val="40"/>
        </w:rPr>
        <w:t>Guía de Usuario</w:t>
      </w:r>
    </w:p>
    <w:p w14:paraId="54A6E277" w14:textId="77777777" w:rsidR="000765DD" w:rsidRDefault="000765DD"/>
    <w:p w14:paraId="214AE159" w14:textId="77777777" w:rsidR="000765DD" w:rsidRDefault="00000000">
      <w:pPr>
        <w:jc w:val="center"/>
      </w:pPr>
      <w:r>
        <w:rPr>
          <w:color w:val="646464"/>
          <w:sz w:val="24"/>
        </w:rPr>
        <w:t>MasterHelp es una aplicación diseñada para ayudar al Dungeon Master a dirigir partidas de rol presenciales de forma fluida, sin necesidad de alternar entre distintas notas, webs y aplicaciones.</w:t>
      </w:r>
    </w:p>
    <w:p w14:paraId="50B3DF4F" w14:textId="77777777" w:rsidR="000765DD" w:rsidRDefault="000765DD"/>
    <w:p w14:paraId="1F8ABA95" w14:textId="77777777" w:rsidR="000765DD" w:rsidRDefault="000765DD"/>
    <w:p w14:paraId="2824BAA6" w14:textId="77777777" w:rsidR="000765DD" w:rsidRDefault="00000000">
      <w:pPr>
        <w:jc w:val="center"/>
      </w:pPr>
      <w:r>
        <w:rPr>
          <w:color w:val="969696"/>
          <w:sz w:val="20"/>
        </w:rPr>
        <w:t>Mayo 2026 — v1.0</w:t>
      </w:r>
    </w:p>
    <w:p w14:paraId="241947F3" w14:textId="77777777" w:rsidR="000765DD" w:rsidRDefault="00000000">
      <w:r>
        <w:br w:type="page"/>
      </w:r>
    </w:p>
    <w:p w14:paraId="78EA005A" w14:textId="77777777" w:rsidR="000765DD" w:rsidRDefault="00000000">
      <w:pPr>
        <w:pStyle w:val="Ttulo1"/>
      </w:pPr>
      <w:r>
        <w:rPr>
          <w:rFonts w:ascii="Calibri" w:hAnsi="Calibri"/>
        </w:rPr>
        <w:lastRenderedPageBreak/>
        <w:t>Índice</w:t>
      </w:r>
    </w:p>
    <w:p w14:paraId="441C7D0C" w14:textId="77777777" w:rsidR="000765DD" w:rsidRDefault="00000000">
      <w:pPr>
        <w:spacing w:after="120"/>
      </w:pPr>
      <w:r>
        <w:t>1. Introducción y conceptos básicos</w:t>
      </w:r>
    </w:p>
    <w:p w14:paraId="13F6150C" w14:textId="77777777" w:rsidR="000765DD" w:rsidRDefault="00000000">
      <w:pPr>
        <w:spacing w:after="120"/>
      </w:pPr>
      <w:r>
        <w:t>2. Primeros pasos: Registro, inicio de sesión y configuración</w:t>
      </w:r>
    </w:p>
    <w:p w14:paraId="62921F1C" w14:textId="77777777" w:rsidR="000765DD" w:rsidRDefault="00000000">
      <w:pPr>
        <w:spacing w:after="120"/>
      </w:pPr>
      <w:r>
        <w:t>3. HOME: Pantalla principal y ajustes</w:t>
      </w:r>
    </w:p>
    <w:p w14:paraId="1AC06664" w14:textId="77777777" w:rsidR="000765DD" w:rsidRDefault="00000000">
      <w:pPr>
        <w:spacing w:after="120"/>
      </w:pPr>
      <w:r>
        <w:t>4. Pantallas secundarias: SKYLINE y MAPAS</w:t>
      </w:r>
    </w:p>
    <w:p w14:paraId="6224CF69" w14:textId="77777777" w:rsidR="000765DD" w:rsidRDefault="00000000">
      <w:pPr>
        <w:spacing w:after="120"/>
      </w:pPr>
      <w:r>
        <w:t>5. Sidebar: Accesos rápidos siempre visibles</w:t>
      </w:r>
    </w:p>
    <w:p w14:paraId="3935DB1E" w14:textId="77777777" w:rsidR="000765DD" w:rsidRDefault="00000000">
      <w:pPr>
        <w:spacing w:after="120"/>
      </w:pPr>
      <w:r>
        <w:t>6. Herramientas</w:t>
      </w:r>
    </w:p>
    <w:p w14:paraId="6223DDEC" w14:textId="77777777" w:rsidR="000765DD" w:rsidRDefault="00000000">
      <w:pPr>
        <w:spacing w:after="120"/>
      </w:pPr>
      <w:r>
        <w:t xml:space="preserve">   6.1. Campañas</w:t>
      </w:r>
    </w:p>
    <w:p w14:paraId="15058047" w14:textId="77777777" w:rsidR="000765DD" w:rsidRDefault="00000000">
      <w:pPr>
        <w:spacing w:after="120"/>
      </w:pPr>
      <w:r>
        <w:t xml:space="preserve">   6.2. Mapas</w:t>
      </w:r>
    </w:p>
    <w:p w14:paraId="0F16D998" w14:textId="77777777" w:rsidR="000765DD" w:rsidRDefault="00000000">
      <w:pPr>
        <w:spacing w:after="120"/>
      </w:pPr>
      <w:r>
        <w:t xml:space="preserve">   6.3. Combate</w:t>
      </w:r>
    </w:p>
    <w:p w14:paraId="7AA65FBA" w14:textId="77777777" w:rsidR="000765DD" w:rsidRDefault="00000000">
      <w:pPr>
        <w:spacing w:after="120"/>
      </w:pPr>
      <w:r>
        <w:t xml:space="preserve">   6.4. Escenas (Scenes)</w:t>
      </w:r>
    </w:p>
    <w:p w14:paraId="5BB355A9" w14:textId="77777777" w:rsidR="000765DD" w:rsidRDefault="00000000">
      <w:pPr>
        <w:spacing w:after="120"/>
      </w:pPr>
      <w:r>
        <w:t xml:space="preserve">   6.5. Soundtrack</w:t>
      </w:r>
    </w:p>
    <w:p w14:paraId="09EA0E3D" w14:textId="77777777" w:rsidR="000765DD" w:rsidRDefault="00000000">
      <w:pPr>
        <w:spacing w:after="120"/>
      </w:pPr>
      <w:r>
        <w:t xml:space="preserve">   6.6. Personajes</w:t>
      </w:r>
    </w:p>
    <w:p w14:paraId="7330E577" w14:textId="77777777" w:rsidR="000765DD" w:rsidRDefault="00000000">
      <w:pPr>
        <w:spacing w:after="120"/>
      </w:pPr>
      <w:r>
        <w:t xml:space="preserve">   6.7. Bestiario</w:t>
      </w:r>
    </w:p>
    <w:p w14:paraId="35E005FC" w14:textId="77777777" w:rsidR="000765DD" w:rsidRDefault="00000000">
      <w:pPr>
        <w:spacing w:after="120"/>
      </w:pPr>
      <w:r>
        <w:t xml:space="preserve">   6.8. Conjuros (Spells)</w:t>
      </w:r>
    </w:p>
    <w:p w14:paraId="6E5262D8" w14:textId="77777777" w:rsidR="000765DD" w:rsidRDefault="00000000">
      <w:pPr>
        <w:spacing w:after="120"/>
      </w:pPr>
      <w:r>
        <w:t xml:space="preserve">   6.9. Manuales</w:t>
      </w:r>
    </w:p>
    <w:p w14:paraId="69A6F18D" w14:textId="77777777" w:rsidR="000765DD" w:rsidRDefault="00000000">
      <w:pPr>
        <w:spacing w:after="120"/>
      </w:pPr>
      <w:r>
        <w:t xml:space="preserve">   6.10. Misiones (Quests)</w:t>
      </w:r>
    </w:p>
    <w:p w14:paraId="448D9C71" w14:textId="77777777" w:rsidR="000765DD" w:rsidRDefault="00000000">
      <w:pPr>
        <w:spacing w:after="120"/>
      </w:pPr>
      <w:r>
        <w:t xml:space="preserve">   6.11. Tiendas (Shops)</w:t>
      </w:r>
    </w:p>
    <w:p w14:paraId="07B77C50" w14:textId="77777777" w:rsidR="000765DD" w:rsidRDefault="00000000">
      <w:pPr>
        <w:spacing w:after="120"/>
      </w:pPr>
      <w:r>
        <w:t xml:space="preserve">   6.12. Diario (Journal)</w:t>
      </w:r>
    </w:p>
    <w:p w14:paraId="2528B3B3" w14:textId="77777777" w:rsidR="000765DD" w:rsidRDefault="00000000">
      <w:pPr>
        <w:spacing w:after="120"/>
      </w:pPr>
      <w:r>
        <w:t xml:space="preserve">   6.13. Worldpedia</w:t>
      </w:r>
    </w:p>
    <w:p w14:paraId="25829B11" w14:textId="77777777" w:rsidR="000765DD" w:rsidRDefault="00000000">
      <w:pPr>
        <w:spacing w:after="120"/>
      </w:pPr>
      <w:r>
        <w:t>7. Atajos (Shortcuts)</w:t>
      </w:r>
    </w:p>
    <w:p w14:paraId="1E83A821" w14:textId="77777777" w:rsidR="000765DD" w:rsidRDefault="00000000">
      <w:pPr>
        <w:spacing w:after="120"/>
      </w:pPr>
      <w:r>
        <w:t>8. Iconos Skyline flotantes</w:t>
      </w:r>
    </w:p>
    <w:p w14:paraId="3BD5C25F" w14:textId="77777777" w:rsidR="000765DD" w:rsidRDefault="00000000">
      <w:pPr>
        <w:spacing w:after="120"/>
      </w:pPr>
      <w:r>
        <w:t>9. Componente "Recuérdame"</w:t>
      </w:r>
    </w:p>
    <w:p w14:paraId="128E7BD3" w14:textId="77777777" w:rsidR="000765DD" w:rsidRDefault="00000000">
      <w:pPr>
        <w:spacing w:after="120"/>
      </w:pPr>
      <w:r>
        <w:t>10. Funcionalidades adicionales</w:t>
      </w:r>
    </w:p>
    <w:p w14:paraId="7F3101CD" w14:textId="77777777" w:rsidR="000765DD" w:rsidRDefault="00000000">
      <w:pPr>
        <w:spacing w:after="120"/>
      </w:pPr>
      <w:r>
        <w:t>11. Acceso web y multi-dispositivo</w:t>
      </w:r>
    </w:p>
    <w:p w14:paraId="161EFF80" w14:textId="77777777" w:rsidR="000765DD" w:rsidRDefault="00000000">
      <w:pPr>
        <w:spacing w:after="120"/>
      </w:pPr>
      <w:r>
        <w:t>12. Roles de usuario: Master vs Jugador</w:t>
      </w:r>
    </w:p>
    <w:p w14:paraId="3E3C85E0" w14:textId="77777777" w:rsidR="000765DD" w:rsidRDefault="00000000">
      <w:r>
        <w:br w:type="page"/>
      </w:r>
    </w:p>
    <w:p w14:paraId="32E8BAF1" w14:textId="77777777" w:rsidR="000765DD" w:rsidRDefault="00000000">
      <w:pPr>
        <w:pStyle w:val="Ttulo1"/>
      </w:pPr>
      <w:r>
        <w:rPr>
          <w:rFonts w:ascii="Calibri" w:hAnsi="Calibri"/>
        </w:rPr>
        <w:lastRenderedPageBreak/>
        <w:t>1. Introducción y conceptos básicos</w:t>
      </w:r>
    </w:p>
    <w:p w14:paraId="25587DDA" w14:textId="77777777" w:rsidR="000765DD" w:rsidRDefault="00000000">
      <w:pPr>
        <w:spacing w:after="120"/>
      </w:pPr>
      <w:r>
        <w:t>MasterHelp es una app orientada a gestionar partidas de rol presenciales, principalmente pensada para el Dungeon Master, pero con funciones específicas para los jugadores.</w:t>
      </w:r>
    </w:p>
    <w:p w14:paraId="4EE0E6EA" w14:textId="77777777" w:rsidR="000765DD" w:rsidRDefault="00000000">
      <w:pPr>
        <w:spacing w:after="120"/>
      </w:pPr>
      <w:r>
        <w:rPr>
          <w:b/>
        </w:rPr>
        <w:t>La aplicación está diseñada para usarse con hasta 3 monitores o ventanas:</w:t>
      </w:r>
    </w:p>
    <w:p w14:paraId="25078D3B" w14:textId="77777777" w:rsidR="000765DD" w:rsidRDefault="00000000">
      <w:pPr>
        <w:pStyle w:val="Listaconvietas"/>
      </w:pPr>
      <w:r>
        <w:t>Monitor principal: Solo visible para el Dungeon Master. Contiene todas las herramientas de gestión.</w:t>
      </w:r>
    </w:p>
    <w:p w14:paraId="2DC1CB54" w14:textId="77777777" w:rsidR="000765DD" w:rsidRDefault="00000000">
      <w:pPr>
        <w:pStyle w:val="Listaconvietas"/>
      </w:pPr>
      <w:r>
        <w:t>Pantalla MAPAS: Pensada para colocarse entre el máster y los jugadores. Muestra el mapa de batalla, tokens, niebla de guerra y la cuadrícula.</w:t>
      </w:r>
    </w:p>
    <w:p w14:paraId="7EA22682" w14:textId="77777777" w:rsidR="000765DD" w:rsidRDefault="00000000">
      <w:pPr>
        <w:pStyle w:val="Listaconvietas"/>
      </w:pPr>
      <w:r>
        <w:t>Pantalla SKYLINE: Pensada para colocarse tumbada sobre la mesa. Muestra escenas vinculadas a los mapas, información como el día del rol, el título de la canción que suena, el orden de iniciativa, imágenes de personajes o enemigos e imágenes de objetos.</w:t>
      </w:r>
    </w:p>
    <w:p w14:paraId="2DAC56FE" w14:textId="77777777" w:rsidR="000765DD" w:rsidRDefault="00000000">
      <w:pPr>
        <w:spacing w:after="120"/>
      </w:pPr>
      <w:r>
        <w:t>Además, la aplicación despliega una versión webapp accediendo a la misma base de datos. Esto permite acceder desde distintos dispositivos en la misma red (móvil, tablet, proyector, Smart TV, Chromecast), y que los jugadores puedan interactuar con algunas partes de la app desde su propio dispositivo.</w:t>
      </w:r>
    </w:p>
    <w:p w14:paraId="47921B3A" w14:textId="77777777" w:rsidR="000765DD" w:rsidRDefault="00000000">
      <w:pPr>
        <w:spacing w:after="120"/>
      </w:pPr>
      <w:r>
        <w:rPr>
          <w:i/>
        </w:rPr>
        <w:t>La app puede ejecutarse como aplicación de escritorio (Windows, Linux, Mac) o como aplicación web, y es instalable en servidores mediante Portainer/Docker.</w:t>
      </w:r>
    </w:p>
    <w:p w14:paraId="4B2B4873" w14:textId="77777777" w:rsidR="000765DD" w:rsidRDefault="00000000">
      <w:r>
        <w:br w:type="page"/>
      </w:r>
    </w:p>
    <w:p w14:paraId="56874F73" w14:textId="77777777" w:rsidR="000765DD" w:rsidRDefault="00000000">
      <w:pPr>
        <w:pStyle w:val="Ttulo1"/>
      </w:pPr>
      <w:r>
        <w:rPr>
          <w:rFonts w:ascii="Calibri" w:hAnsi="Calibri"/>
        </w:rPr>
        <w:lastRenderedPageBreak/>
        <w:t>2. Primeros pasos: Registro, inicio de sesión y configuración</w:t>
      </w:r>
    </w:p>
    <w:p w14:paraId="1FFFC94B" w14:textId="77777777" w:rsidR="000765DD" w:rsidRDefault="00000000">
      <w:pPr>
        <w:pStyle w:val="Ttulo2"/>
      </w:pPr>
      <w:r>
        <w:rPr>
          <w:rFonts w:ascii="Calibri" w:hAnsi="Calibri"/>
        </w:rPr>
        <w:t>2.1 Registro e inicio de sesión</w:t>
      </w:r>
    </w:p>
    <w:p w14:paraId="32DA05E8" w14:textId="77777777" w:rsidR="000765DD" w:rsidRDefault="00000000">
      <w:pPr>
        <w:spacing w:after="120"/>
      </w:pPr>
      <w:r>
        <w:t>Al iniciar la aplicación, se te pedirá que inicies sesión o crees una cuenta nueva. Si ya has iniciado sesión anteriormente, la app recordará tu usuario. Si olvidas tu contraseña, puedes recuperarla mediante la opción "¿Olvidaste tu contraseña?".</w:t>
      </w:r>
    </w:p>
    <w:p w14:paraId="71216FF1" w14:textId="77777777" w:rsidR="000765DD" w:rsidRDefault="00000000">
      <w:pPr>
        <w:pStyle w:val="Ttulo2"/>
      </w:pPr>
      <w:r>
        <w:rPr>
          <w:rFonts w:ascii="Calibri" w:hAnsi="Calibri"/>
        </w:rPr>
        <w:t>2.2 Selección de idioma y tema</w:t>
      </w:r>
    </w:p>
    <w:p w14:paraId="2AD06883" w14:textId="77777777" w:rsidR="000765DD" w:rsidRDefault="00000000">
      <w:pPr>
        <w:spacing w:after="120"/>
      </w:pPr>
      <w:r>
        <w:t>Una vez dentro de la app, desde el HOME puedes acceder a los ajustes y configurar:</w:t>
      </w:r>
    </w:p>
    <w:p w14:paraId="18463C17" w14:textId="77777777" w:rsidR="000765DD" w:rsidRDefault="00000000">
      <w:pPr>
        <w:pStyle w:val="Listaconvietas"/>
      </w:pPr>
      <w:r>
        <w:t>Idioma: Español o Inglés (algunas partes aún no están traducidas).</w:t>
      </w:r>
    </w:p>
    <w:p w14:paraId="597BF14E" w14:textId="77777777" w:rsidR="000765DD" w:rsidRDefault="00000000">
      <w:pPr>
        <w:pStyle w:val="Listaconvietas"/>
      </w:pPr>
      <w:r>
        <w:t>Tema: Claro, Oscuro o Personalizado.</w:t>
      </w:r>
    </w:p>
    <w:p w14:paraId="02E52AF6" w14:textId="77777777" w:rsidR="000765DD" w:rsidRDefault="00000000">
      <w:pPr>
        <w:pStyle w:val="Ttulo2"/>
      </w:pPr>
      <w:r>
        <w:rPr>
          <w:rFonts w:ascii="Calibri" w:hAnsi="Calibri"/>
        </w:rPr>
        <w:t>2.3 Selección y activación de campaña</w:t>
      </w:r>
    </w:p>
    <w:p w14:paraId="2CADC8E1" w14:textId="77777777" w:rsidR="000765DD" w:rsidRDefault="00000000">
      <w:pPr>
        <w:spacing w:after="120"/>
      </w:pPr>
      <w:r>
        <w:t>En el HOME verás tus campañas disponibles. Puedes seleccionar una campaña como activa, crear una nueva campaña como máster o aceptar una invitación para unirte como jugador.</w:t>
      </w:r>
    </w:p>
    <w:p w14:paraId="22002B58" w14:textId="77777777" w:rsidR="000765DD" w:rsidRDefault="00000000">
      <w:pPr>
        <w:spacing w:after="120"/>
      </w:pPr>
      <w:r>
        <w:t>Para unirte como jugador, el máster debe invitarte primero. Una vez aceptada la invitación, la campaña aparecerá en tu lista.</w:t>
      </w:r>
    </w:p>
    <w:p w14:paraId="7B8BA402" w14:textId="77777777" w:rsidR="000765DD" w:rsidRDefault="00000000">
      <w:r>
        <w:br w:type="page"/>
      </w:r>
    </w:p>
    <w:p w14:paraId="371FE726" w14:textId="77777777" w:rsidR="000765DD" w:rsidRDefault="00000000">
      <w:pPr>
        <w:pStyle w:val="Ttulo1"/>
      </w:pPr>
      <w:r>
        <w:rPr>
          <w:rFonts w:ascii="Calibri" w:hAnsi="Calibri"/>
        </w:rPr>
        <w:lastRenderedPageBreak/>
        <w:t>3. HOME: Pantalla principal y ajustes</w:t>
      </w:r>
    </w:p>
    <w:p w14:paraId="5DF3718C" w14:textId="77777777" w:rsidR="000765DD" w:rsidRDefault="00000000">
      <w:pPr>
        <w:spacing w:after="120"/>
      </w:pPr>
      <w:r>
        <w:t>La pantalla de bienvenida una vez hecho el login muestra 12 botones grandes representando las 12 herramientas principales y un botón de ajustes.</w:t>
      </w:r>
    </w:p>
    <w:p w14:paraId="5F57F268" w14:textId="77777777" w:rsidR="000765DD" w:rsidRDefault="00000000">
      <w:pPr>
        <w:pStyle w:val="Ttulo2"/>
      </w:pPr>
      <w:r>
        <w:rPr>
          <w:rFonts w:ascii="Calibri" w:hAnsi="Calibri"/>
        </w:rPr>
        <w:t>3.1 Ajustes del HOME</w:t>
      </w:r>
    </w:p>
    <w:p w14:paraId="4BFB64DC" w14:textId="77777777" w:rsidR="000765DD" w:rsidRDefault="00000000">
      <w:pPr>
        <w:pStyle w:val="Listaconvietas"/>
      </w:pPr>
      <w:r>
        <w:t>Selector de idioma: Español o Inglés.</w:t>
      </w:r>
    </w:p>
    <w:p w14:paraId="0659270A" w14:textId="77777777" w:rsidR="000765DD" w:rsidRDefault="00000000">
      <w:pPr>
        <w:pStyle w:val="Listaconvietas"/>
      </w:pPr>
      <w:r>
        <w:t>Selector de tema: Claro, Oscuro o Personalizado.</w:t>
      </w:r>
    </w:p>
    <w:p w14:paraId="253B5951" w14:textId="77777777" w:rsidR="000765DD" w:rsidRDefault="00000000">
      <w:pPr>
        <w:pStyle w:val="Listaconvietas"/>
      </w:pPr>
      <w:r>
        <w:t>Acceso web: Muestra la URL para acceder a la webapp. Incluye un botón para mostrar un código QR en la ventana principal y en la pantalla SKYLINE.</w:t>
      </w:r>
    </w:p>
    <w:p w14:paraId="70DE321E" w14:textId="77777777" w:rsidR="000765DD" w:rsidRDefault="00000000">
      <w:pPr>
        <w:pStyle w:val="Listaconvietas"/>
      </w:pPr>
      <w:r>
        <w:t>Previsualización Skyline: Activa/desactiva la opción de mostrar en la esquina inferior derecha de la pantalla principal una miniatura de las imágenes que se están proyectando en la ventana Skyline (personaje activo, enemigo/aliado del turno actual e ítems de tienda).</w:t>
      </w:r>
    </w:p>
    <w:p w14:paraId="1735A3DC" w14:textId="77777777" w:rsidR="000765DD" w:rsidRDefault="00000000">
      <w:pPr>
        <w:pStyle w:val="Listaconvietas"/>
      </w:pPr>
      <w:r>
        <w:t>Accesos directos del sidebar: Permite configurar qué accesos directos de las herramientas aparecen en el sidebar y en qué orden.</w:t>
      </w:r>
    </w:p>
    <w:p w14:paraId="7FDBE53E" w14:textId="77777777" w:rsidR="000765DD" w:rsidRDefault="00000000">
      <w:pPr>
        <w:pStyle w:val="Listaconvietas"/>
      </w:pPr>
      <w:r>
        <w:t>Actualizaciones: Permite comprobar si hay actualizaciones de la app y descargarlas.</w:t>
      </w:r>
    </w:p>
    <w:p w14:paraId="31F66FD0" w14:textId="77777777" w:rsidR="000765DD" w:rsidRDefault="00000000">
      <w:pPr>
        <w:pStyle w:val="Listaconvietas"/>
      </w:pPr>
      <w:r>
        <w:t>Ajustes de cuenta: Permite cambiar la contraseña, eliminar la cuenta o cerrar sesión.</w:t>
      </w:r>
    </w:p>
    <w:p w14:paraId="562C54CE" w14:textId="77777777" w:rsidR="000765DD" w:rsidRDefault="00000000">
      <w:r>
        <w:br w:type="page"/>
      </w:r>
    </w:p>
    <w:p w14:paraId="7DBE3F4B" w14:textId="77777777" w:rsidR="000765DD" w:rsidRDefault="00000000">
      <w:pPr>
        <w:pStyle w:val="Ttulo1"/>
      </w:pPr>
      <w:r>
        <w:rPr>
          <w:rFonts w:ascii="Calibri" w:hAnsi="Calibri"/>
        </w:rPr>
        <w:lastRenderedPageBreak/>
        <w:t>4. Pantallas secundarias: SKYLINE y MAPAS</w:t>
      </w:r>
    </w:p>
    <w:p w14:paraId="068F25FF" w14:textId="77777777" w:rsidR="000765DD" w:rsidRDefault="00000000">
      <w:pPr>
        <w:spacing w:after="120"/>
      </w:pPr>
      <w:r>
        <w:t>MasterHelp está diseñada para usar hasta 3 monitores simultáneamente. Desde la herramienta de Mapas puedes desplegar las dos ventanas secundarias: MAPAS y SKYLINE.</w:t>
      </w:r>
    </w:p>
    <w:p w14:paraId="3CB163F4" w14:textId="77777777" w:rsidR="000765DD" w:rsidRDefault="00000000">
      <w:pPr>
        <w:pStyle w:val="Ttulo2"/>
      </w:pPr>
      <w:r>
        <w:rPr>
          <w:rFonts w:ascii="Calibri" w:hAnsi="Calibri"/>
        </w:rPr>
        <w:t>4.1 Pantalla MAPAS (Vista de jugadores)</w:t>
      </w:r>
    </w:p>
    <w:p w14:paraId="7C5469F1" w14:textId="77777777" w:rsidR="000765DD" w:rsidRDefault="00000000">
      <w:pPr>
        <w:spacing w:after="120"/>
      </w:pPr>
      <w:r>
        <w:t>Muestra el mapa de batalla con los tokens, la niebla de guerra y la cuadrícula. Todo lo que el máster configura desde la vista previa de Mapas o Combate se refleja en esta pantalla en tiempo real.</w:t>
      </w:r>
    </w:p>
    <w:p w14:paraId="4D714EBE" w14:textId="77777777" w:rsidR="000765DD" w:rsidRDefault="00000000">
      <w:pPr>
        <w:spacing w:after="120"/>
      </w:pPr>
      <w:r>
        <w:t>Esta pantalla se controla desde la ventana principal; el máster no necesita ver físicamente esta pantalla para saber lo que se está mostrando.</w:t>
      </w:r>
    </w:p>
    <w:p w14:paraId="0EE6A32C" w14:textId="77777777" w:rsidR="000765DD" w:rsidRDefault="00000000">
      <w:pPr>
        <w:pStyle w:val="Ttulo2"/>
      </w:pPr>
      <w:r>
        <w:rPr>
          <w:rFonts w:ascii="Calibri" w:hAnsi="Calibri"/>
        </w:rPr>
        <w:t>4.2 Pantalla SKYLINE (Vista panorámica)</w:t>
      </w:r>
    </w:p>
    <w:p w14:paraId="410E81C9" w14:textId="77777777" w:rsidR="000765DD" w:rsidRDefault="00000000">
      <w:pPr>
        <w:spacing w:after="120"/>
      </w:pPr>
      <w:r>
        <w:t>Muestra contenido complementario para los jugadores:</w:t>
      </w:r>
    </w:p>
    <w:p w14:paraId="6495DBB3" w14:textId="77777777" w:rsidR="000765DD" w:rsidRDefault="00000000">
      <w:pPr>
        <w:pStyle w:val="Listaconvietas"/>
      </w:pPr>
      <w:r>
        <w:t>La escena/imagen asociada al mapa actual.</w:t>
      </w:r>
    </w:p>
    <w:p w14:paraId="641A6081" w14:textId="77777777" w:rsidR="000765DD" w:rsidRDefault="00000000">
      <w:pPr>
        <w:pStyle w:val="Listaconvietas"/>
      </w:pPr>
      <w:r>
        <w:t>El día del calendario de la campaña.</w:t>
      </w:r>
    </w:p>
    <w:p w14:paraId="62F52614" w14:textId="77777777" w:rsidR="000765DD" w:rsidRDefault="00000000">
      <w:pPr>
        <w:pStyle w:val="Listaconvietas"/>
      </w:pPr>
      <w:r>
        <w:t>El título de la canción que está sonando.</w:t>
      </w:r>
    </w:p>
    <w:p w14:paraId="71C2B8B6" w14:textId="77777777" w:rsidR="000765DD" w:rsidRDefault="00000000">
      <w:pPr>
        <w:pStyle w:val="Listaconvietas"/>
      </w:pPr>
      <w:r>
        <w:t>La barra de orden de iniciativa.</w:t>
      </w:r>
    </w:p>
    <w:p w14:paraId="56350A16" w14:textId="77777777" w:rsidR="000765DD" w:rsidRDefault="00000000">
      <w:pPr>
        <w:pStyle w:val="Listaconvietas"/>
      </w:pPr>
      <w:r>
        <w:t>Imágenes de personajes o enemigos enviadas por el máster.</w:t>
      </w:r>
    </w:p>
    <w:p w14:paraId="4BD0E474" w14:textId="77777777" w:rsidR="000765DD" w:rsidRDefault="00000000">
      <w:pPr>
        <w:pStyle w:val="Listaconvietas"/>
      </w:pPr>
      <w:r>
        <w:t>Imágenes de objetos de tienda.</w:t>
      </w:r>
    </w:p>
    <w:p w14:paraId="27D916A6" w14:textId="77777777" w:rsidR="000765DD" w:rsidRDefault="00000000">
      <w:pPr>
        <w:pStyle w:val="Listaconvietas"/>
      </w:pPr>
      <w:r>
        <w:t>Textos narrativos.</w:t>
      </w:r>
    </w:p>
    <w:p w14:paraId="4E46B658" w14:textId="77777777" w:rsidR="000765DD" w:rsidRDefault="00000000">
      <w:pPr>
        <w:pStyle w:val="Ttulo2"/>
      </w:pPr>
      <w:r>
        <w:rPr>
          <w:rFonts w:ascii="Calibri" w:hAnsi="Calibri"/>
        </w:rPr>
        <w:t>4.3 Configuración de dimensiones</w:t>
      </w:r>
    </w:p>
    <w:p w14:paraId="09CE3838" w14:textId="77777777" w:rsidR="000765DD" w:rsidRDefault="00000000">
      <w:pPr>
        <w:spacing w:after="120"/>
      </w:pPr>
      <w:r>
        <w:t>En los ajustes de Combate puedes configurar cómo se obtienen las dimensiones de las ventanas secundarias:</w:t>
      </w:r>
    </w:p>
    <w:p w14:paraId="474F858C" w14:textId="77777777" w:rsidR="000765DD" w:rsidRDefault="00000000">
      <w:pPr>
        <w:pStyle w:val="Listaconvietas"/>
      </w:pPr>
      <w:r>
        <w:t>Dinámica: Las dimensiones se obtienen automáticamente de las ventanas secundarias abiertas en la misma aplicación.</w:t>
      </w:r>
    </w:p>
    <w:p w14:paraId="50C33775" w14:textId="77777777" w:rsidR="000765DD" w:rsidRDefault="00000000">
      <w:pPr>
        <w:pStyle w:val="Listaconvietas"/>
      </w:pPr>
      <w:r>
        <w:t>Personalizada: Introduce los valores manualmente. Útil cuando las ventanas secundarias se ejecutan en otro dispositivo o desde el navegador.</w:t>
      </w:r>
    </w:p>
    <w:p w14:paraId="6C33570C" w14:textId="77777777" w:rsidR="000765DD" w:rsidRDefault="00000000">
      <w:r>
        <w:br w:type="page"/>
      </w:r>
    </w:p>
    <w:p w14:paraId="089F5582" w14:textId="77777777" w:rsidR="000765DD" w:rsidRDefault="00000000">
      <w:pPr>
        <w:pStyle w:val="Ttulo1"/>
      </w:pPr>
      <w:r>
        <w:rPr>
          <w:rFonts w:ascii="Calibri" w:hAnsi="Calibri"/>
        </w:rPr>
        <w:lastRenderedPageBreak/>
        <w:t>5. Sidebar: Accesos rápidos siempre visibles</w:t>
      </w:r>
    </w:p>
    <w:p w14:paraId="63A0104D" w14:textId="77777777" w:rsidR="000765DD" w:rsidRDefault="00000000">
      <w:pPr>
        <w:spacing w:after="120"/>
      </w:pPr>
      <w:r>
        <w:t>El sidebar es un elemento siempre visible en el lateral izquierdo de la pantalla principal. Está dividido en 3 zonas:</w:t>
      </w:r>
    </w:p>
    <w:p w14:paraId="0E9E3D08" w14:textId="77777777" w:rsidR="000765DD" w:rsidRDefault="00000000">
      <w:pPr>
        <w:spacing w:after="120"/>
      </w:pPr>
      <w:r>
        <w:rPr>
          <w:b/>
        </w:rPr>
        <w:t>Zona superior: Logo de la app</w:t>
      </w:r>
    </w:p>
    <w:p w14:paraId="67981453" w14:textId="77777777" w:rsidR="000765DD" w:rsidRDefault="00000000">
      <w:pPr>
        <w:spacing w:after="120"/>
        <w:ind w:left="680"/>
      </w:pPr>
      <w:r>
        <w:t>Muestra el logo de MasterHelp. Cuando una campaña está activa, el logo cambia a la imagen de la campaña. Al hacer clic te lleva al HOME.</w:t>
      </w:r>
    </w:p>
    <w:p w14:paraId="5050ABBD" w14:textId="77777777" w:rsidR="000765DD" w:rsidRDefault="00000000">
      <w:pPr>
        <w:spacing w:after="120"/>
      </w:pPr>
      <w:r>
        <w:rPr>
          <w:b/>
        </w:rPr>
        <w:t>Zona central: Accesos directos</w:t>
      </w:r>
    </w:p>
    <w:p w14:paraId="41D9479A" w14:textId="77777777" w:rsidR="000765DD" w:rsidRDefault="00000000">
      <w:pPr>
        <w:spacing w:after="120"/>
        <w:ind w:left="680"/>
      </w:pPr>
      <w:r>
        <w:t>Muestra iconos de acceso rápido a las distintas herramientas. Puedes personalizar qué herramientas mostrar y su orden desde los ajustes del HOME.</w:t>
      </w:r>
    </w:p>
    <w:p w14:paraId="479CC5E6" w14:textId="77777777" w:rsidR="000765DD" w:rsidRDefault="00000000">
      <w:pPr>
        <w:spacing w:after="120"/>
      </w:pPr>
      <w:r>
        <w:rPr>
          <w:b/>
        </w:rPr>
        <w:t>Zona inferior: Información rápida</w:t>
      </w:r>
    </w:p>
    <w:p w14:paraId="6460D20F" w14:textId="77777777" w:rsidR="000765DD" w:rsidRDefault="00000000">
      <w:pPr>
        <w:spacing w:after="120"/>
        <w:ind w:left="680"/>
      </w:pPr>
      <w:r>
        <w:t>Contiene accesos directos para:</w:t>
      </w:r>
    </w:p>
    <w:p w14:paraId="71676A8E" w14:textId="77777777" w:rsidR="000765DD" w:rsidRDefault="00000000">
      <w:pPr>
        <w:pStyle w:val="Listaconvietas"/>
      </w:pPr>
      <w:r>
        <w:t>Control de música y efectos de sonido (play/pausa, volumen).</w:t>
      </w:r>
    </w:p>
    <w:p w14:paraId="276FB303" w14:textId="77777777" w:rsidR="000765DD" w:rsidRDefault="00000000">
      <w:pPr>
        <w:pStyle w:val="Listaconvietas"/>
      </w:pPr>
      <w:r>
        <w:t>Momento del día (madrugada, mañana, tarde o noche).</w:t>
      </w:r>
    </w:p>
    <w:p w14:paraId="03334373" w14:textId="77777777" w:rsidR="000765DD" w:rsidRDefault="00000000">
      <w:pPr>
        <w:pStyle w:val="Listaconvietas"/>
      </w:pPr>
      <w:r>
        <w:t>Día del calendario de la campaña (con opción de formato compacto DD/MM/YYYY o extendido).</w:t>
      </w:r>
    </w:p>
    <w:p w14:paraId="60AF3F95" w14:textId="77777777" w:rsidR="000765DD" w:rsidRDefault="00000000">
      <w:pPr>
        <w:pStyle w:val="Listaconvietas"/>
      </w:pPr>
      <w:r>
        <w:t>Avanzar/retroceder día de la campaña.</w:t>
      </w:r>
    </w:p>
    <w:p w14:paraId="3E2728CC" w14:textId="77777777" w:rsidR="000765DD" w:rsidRDefault="00000000">
      <w:pPr>
        <w:pStyle w:val="Listaconvietas"/>
      </w:pPr>
      <w:r>
        <w:t>Alerta si no hay una sesión activa.</w:t>
      </w:r>
    </w:p>
    <w:p w14:paraId="7F54F9A4" w14:textId="77777777" w:rsidR="000765DD" w:rsidRDefault="00000000">
      <w:r>
        <w:br w:type="page"/>
      </w:r>
    </w:p>
    <w:p w14:paraId="79F9F91E" w14:textId="77777777" w:rsidR="000765DD" w:rsidRDefault="00000000">
      <w:pPr>
        <w:pStyle w:val="Ttulo1"/>
      </w:pPr>
      <w:r>
        <w:rPr>
          <w:rFonts w:ascii="Calibri" w:hAnsi="Calibri"/>
        </w:rPr>
        <w:lastRenderedPageBreak/>
        <w:t>6. Herramientas</w:t>
      </w:r>
    </w:p>
    <w:p w14:paraId="05D6ED83" w14:textId="77777777" w:rsidR="000765DD" w:rsidRDefault="00000000">
      <w:pPr>
        <w:pStyle w:val="Ttulo2"/>
      </w:pPr>
      <w:r>
        <w:rPr>
          <w:rFonts w:ascii="Calibri" w:hAnsi="Calibri"/>
        </w:rPr>
        <w:t>6.1 Campañas</w:t>
      </w:r>
    </w:p>
    <w:p w14:paraId="21626693" w14:textId="77777777" w:rsidR="000765DD" w:rsidRDefault="00000000">
      <w:pPr>
        <w:spacing w:after="120"/>
      </w:pPr>
      <w:r>
        <w:t>Permite ver, crear, editar y eliminar campañas. También puedes establecer una campaña como activa, lo que afectará al resto de herramientas que dependen del contexto de campaña.</w:t>
      </w:r>
    </w:p>
    <w:p w14:paraId="5705E0C7" w14:textId="77777777" w:rsidR="000765DD" w:rsidRDefault="00000000">
      <w:pPr>
        <w:spacing w:after="120"/>
      </w:pPr>
      <w:r>
        <w:rPr>
          <w:b/>
        </w:rPr>
        <w:t>Cada campaña tiene:</w:t>
      </w:r>
    </w:p>
    <w:p w14:paraId="178D2828" w14:textId="77777777" w:rsidR="000765DD" w:rsidRDefault="00000000">
      <w:pPr>
        <w:pStyle w:val="Listaconvietas"/>
      </w:pPr>
      <w:r>
        <w:t>Nombre.</w:t>
      </w:r>
    </w:p>
    <w:p w14:paraId="1D4A55A8" w14:textId="77777777" w:rsidR="000765DD" w:rsidRDefault="00000000">
      <w:pPr>
        <w:pStyle w:val="Listaconvietas"/>
      </w:pPr>
      <w:r>
        <w:t>Imagen de miniatura (se usará como icono en el sidebar).</w:t>
      </w:r>
    </w:p>
    <w:p w14:paraId="47C4E0AD" w14:textId="77777777" w:rsidR="000765DD" w:rsidRDefault="00000000">
      <w:pPr>
        <w:pStyle w:val="Listaconvietas"/>
      </w:pPr>
      <w:r>
        <w:t>Descripción.</w:t>
      </w:r>
    </w:p>
    <w:p w14:paraId="66EC3419" w14:textId="77777777" w:rsidR="000765DD" w:rsidRDefault="00000000">
      <w:pPr>
        <w:pStyle w:val="Listaconvietas"/>
      </w:pPr>
      <w:r>
        <w:t>Autor (por defecto, el usuario que la crea).</w:t>
      </w:r>
    </w:p>
    <w:p w14:paraId="0E978877" w14:textId="77777777" w:rsidR="000765DD" w:rsidRDefault="00000000">
      <w:pPr>
        <w:pStyle w:val="Listaconvietas"/>
      </w:pPr>
      <w:r>
        <w:t>Manuales asignados (ninguno, uno o varios; los manuales proporcionan bestiario, conjuros, clases, razas, dotes, rasgos y trasfondos).</w:t>
      </w:r>
    </w:p>
    <w:p w14:paraId="665AE77D" w14:textId="77777777" w:rsidR="000765DD" w:rsidRDefault="00000000">
      <w:pPr>
        <w:pStyle w:val="Listaconvietas"/>
      </w:pPr>
      <w:r>
        <w:t>Jugadores invitados.</w:t>
      </w:r>
    </w:p>
    <w:p w14:paraId="486F9155" w14:textId="77777777" w:rsidR="000765DD" w:rsidRDefault="00000000">
      <w:pPr>
        <w:spacing w:after="120"/>
      </w:pPr>
      <w:r>
        <w:t>Si creas una campaña serás el máster de esa campaña. Si te invitan, te unirás como jugador. En función del rol que tengas en la campaña activa, podrás ver y hacer unas cosas u otras.</w:t>
      </w:r>
    </w:p>
    <w:p w14:paraId="7B274B6F" w14:textId="77777777" w:rsidR="000765DD" w:rsidRDefault="00000000">
      <w:pPr>
        <w:spacing w:after="120"/>
      </w:pPr>
      <w:r>
        <w:rPr>
          <w:b/>
        </w:rPr>
        <w:t>Desde esta herramienta puedes:</w:t>
      </w:r>
    </w:p>
    <w:p w14:paraId="2D85CE32" w14:textId="77777777" w:rsidR="000765DD" w:rsidRDefault="00000000">
      <w:pPr>
        <w:pStyle w:val="Listaconvietas"/>
      </w:pPr>
      <w:r>
        <w:t>Invitar jugadores a tus campañas (si eres máster).</w:t>
      </w:r>
    </w:p>
    <w:p w14:paraId="01442B29" w14:textId="77777777" w:rsidR="000765DD" w:rsidRDefault="00000000">
      <w:pPr>
        <w:pStyle w:val="Listaconvietas"/>
      </w:pPr>
      <w:r>
        <w:t>Ver y gestionar las invitaciones pendientes.</w:t>
      </w:r>
    </w:p>
    <w:p w14:paraId="2F3872F3" w14:textId="77777777" w:rsidR="000765DD" w:rsidRDefault="00000000">
      <w:pPr>
        <w:pStyle w:val="Listaconvietas"/>
      </w:pPr>
      <w:r>
        <w:t>Importar/exportar la lista de campañas y sus datos a un archivo Excel.</w:t>
      </w:r>
    </w:p>
    <w:p w14:paraId="239EB0D1" w14:textId="77777777" w:rsidR="000765DD" w:rsidRDefault="00000000">
      <w:r>
        <w:br w:type="page"/>
      </w:r>
    </w:p>
    <w:p w14:paraId="19F20D6B" w14:textId="77777777" w:rsidR="000765DD" w:rsidRDefault="00000000">
      <w:pPr>
        <w:pStyle w:val="Ttulo2"/>
      </w:pPr>
      <w:r>
        <w:rPr>
          <w:rFonts w:ascii="Calibri" w:hAnsi="Calibri"/>
        </w:rPr>
        <w:lastRenderedPageBreak/>
        <w:t>6.2 Mapas</w:t>
      </w:r>
    </w:p>
    <w:p w14:paraId="75F988A3" w14:textId="77777777" w:rsidR="000765DD" w:rsidRDefault="00000000">
      <w:pPr>
        <w:spacing w:after="120"/>
      </w:pPr>
      <w:r>
        <w:t>Desde aquí podrás ver, crear, editar y eliminar los mapas de la campaña. También se despliegan las pantallas secundarias de MAPAS y SKYLINE.</w:t>
      </w:r>
    </w:p>
    <w:p w14:paraId="00FBD7B5" w14:textId="77777777" w:rsidR="000765DD" w:rsidRDefault="00000000">
      <w:pPr>
        <w:pStyle w:val="Ttulo3"/>
      </w:pPr>
      <w:r>
        <w:rPr>
          <w:rFonts w:ascii="Calibri" w:hAnsi="Calibri"/>
        </w:rPr>
        <w:t>Vista previa</w:t>
      </w:r>
    </w:p>
    <w:p w14:paraId="588EE7A3" w14:textId="77777777" w:rsidR="000765DD" w:rsidRDefault="00000000">
      <w:pPr>
        <w:spacing w:after="120"/>
      </w:pPr>
      <w:r>
        <w:t>En la parte superior hay una vista previa dual que muestra tanto lo que se ve en la pantalla MAPAS como en la SKYLINE. Tienes controles para:</w:t>
      </w:r>
    </w:p>
    <w:p w14:paraId="7D592A7C" w14:textId="77777777" w:rsidR="000765DD" w:rsidRDefault="00000000">
      <w:pPr>
        <w:pStyle w:val="Listaconvietas"/>
      </w:pPr>
      <w:r>
        <w:t>Mover el escenario (izquierda, derecha, arriba y abajo).</w:t>
      </w:r>
    </w:p>
    <w:p w14:paraId="60BFCD48" w14:textId="77777777" w:rsidR="000765DD" w:rsidRDefault="00000000">
      <w:pPr>
        <w:pStyle w:val="Listaconvietas"/>
      </w:pPr>
      <w:r>
        <w:t>Rotar (+90° o -90°).</w:t>
      </w:r>
    </w:p>
    <w:p w14:paraId="39333546" w14:textId="77777777" w:rsidR="000765DD" w:rsidRDefault="00000000">
      <w:pPr>
        <w:pStyle w:val="Listaconvietas"/>
      </w:pPr>
      <w:r>
        <w:t>Zoom in/out.</w:t>
      </w:r>
    </w:p>
    <w:p w14:paraId="7C8F8A67" w14:textId="77777777" w:rsidR="000765DD" w:rsidRDefault="00000000">
      <w:pPr>
        <w:pStyle w:val="Listaconvietas"/>
      </w:pPr>
      <w:r>
        <w:t>Resetear posición.</w:t>
      </w:r>
    </w:p>
    <w:p w14:paraId="29BD98AA" w14:textId="77777777" w:rsidR="000765DD" w:rsidRDefault="00000000">
      <w:pPr>
        <w:pStyle w:val="Listaconvietas"/>
      </w:pPr>
      <w:r>
        <w:t>Activar/desactivar cuadrícula superpuesta al mapa.</w:t>
      </w:r>
    </w:p>
    <w:p w14:paraId="6996865A" w14:textId="77777777" w:rsidR="000765DD" w:rsidRDefault="00000000">
      <w:pPr>
        <w:pStyle w:val="Listaconvietas"/>
      </w:pPr>
      <w:r>
        <w:t>Cambiar entre cuadrícula cuadrada o hexagonal.</w:t>
      </w:r>
    </w:p>
    <w:p w14:paraId="4EAD074E" w14:textId="77777777" w:rsidR="000765DD" w:rsidRDefault="00000000">
      <w:pPr>
        <w:pStyle w:val="Listaconvietas"/>
      </w:pPr>
      <w:r>
        <w:t>Ajustar tamaño, color, opacidad y grosor de las líneas de la cuadrícula.</w:t>
      </w:r>
    </w:p>
    <w:p w14:paraId="5EFE28A8" w14:textId="77777777" w:rsidR="000765DD" w:rsidRDefault="00000000">
      <w:pPr>
        <w:pStyle w:val="Ttulo3"/>
      </w:pPr>
      <w:r>
        <w:rPr>
          <w:rFonts w:ascii="Calibri" w:hAnsi="Calibri"/>
        </w:rPr>
        <w:t>Cada mapa tiene</w:t>
      </w:r>
    </w:p>
    <w:p w14:paraId="576A8F65" w14:textId="77777777" w:rsidR="000765DD" w:rsidRDefault="00000000">
      <w:pPr>
        <w:pStyle w:val="Listaconvietas"/>
      </w:pPr>
      <w:r>
        <w:t>Nombre.</w:t>
      </w:r>
    </w:p>
    <w:p w14:paraId="2E0BF1C8" w14:textId="77777777" w:rsidR="000765DD" w:rsidRDefault="00000000">
      <w:pPr>
        <w:pStyle w:val="Listaconvietas"/>
      </w:pPr>
      <w:r>
        <w:t>Descripción (opcional).</w:t>
      </w:r>
    </w:p>
    <w:p w14:paraId="1B474233" w14:textId="77777777" w:rsidR="000765DD" w:rsidRDefault="00000000">
      <w:pPr>
        <w:pStyle w:val="Listaconvietas"/>
      </w:pPr>
      <w:r>
        <w:t>Grupo (opcional, se pueden poner varios).</w:t>
      </w:r>
    </w:p>
    <w:p w14:paraId="17C36F61" w14:textId="77777777" w:rsidR="000765DD" w:rsidRDefault="00000000">
      <w:pPr>
        <w:pStyle w:val="Listaconvietas"/>
      </w:pPr>
      <w:r>
        <w:t>Imágenes del mapa por momento del día: Amanecer, Mañana, Tarde o Noche. Si solo tiene una imagen, se mostrará para los 4 momentos. Cada imagen se almacena en 3 resoluciones (baja, media y alta) para optimizar el rendimiento.</w:t>
      </w:r>
    </w:p>
    <w:p w14:paraId="3F948F57" w14:textId="77777777" w:rsidR="000765DD" w:rsidRDefault="00000000">
      <w:pPr>
        <w:pStyle w:val="Listaconvietas"/>
      </w:pPr>
      <w:r>
        <w:t>Imágenes de escena (Skyline) por momento del día (opcional).</w:t>
      </w:r>
    </w:p>
    <w:p w14:paraId="414BD1CD" w14:textId="77777777" w:rsidR="000765DD" w:rsidRDefault="00000000">
      <w:pPr>
        <w:pStyle w:val="Listaconvietas"/>
      </w:pPr>
      <w:r>
        <w:t>Música, playlist, efectos de sonido y presets asociados al mapa, configurables por momento del día y situación (sin combate, batalla fácil, media, difícil, letal, extrema).</w:t>
      </w:r>
    </w:p>
    <w:p w14:paraId="14BC6D1B" w14:textId="77777777" w:rsidR="000765DD" w:rsidRDefault="00000000">
      <w:pPr>
        <w:pStyle w:val="Listaconvietas"/>
      </w:pPr>
      <w:r>
        <w:t>Por defecto, al poner la primera canción, automáticamente se asigna a todas las situaciones.</w:t>
      </w:r>
    </w:p>
    <w:p w14:paraId="1BB2712A" w14:textId="77777777" w:rsidR="000765DD" w:rsidRDefault="00000000">
      <w:pPr>
        <w:pStyle w:val="Ttulo3"/>
      </w:pPr>
      <w:r>
        <w:rPr>
          <w:rFonts w:ascii="Calibri" w:hAnsi="Calibri"/>
        </w:rPr>
        <w:t>Modo Worldmap</w:t>
      </w:r>
    </w:p>
    <w:p w14:paraId="27AC0F42" w14:textId="77777777" w:rsidR="000765DD" w:rsidRDefault="00000000">
      <w:pPr>
        <w:spacing w:after="120"/>
      </w:pPr>
      <w:r>
        <w:t>Cada mapa tiene un modo "World Map" que muestra el mapa en grande en la pantalla del máster. En este modo puedes:</w:t>
      </w:r>
    </w:p>
    <w:p w14:paraId="0ED216E5" w14:textId="77777777" w:rsidR="000765DD" w:rsidRDefault="00000000">
      <w:pPr>
        <w:pStyle w:val="Listaconvietas"/>
      </w:pPr>
      <w:r>
        <w:t>Hacer zoom, moverte y añadir marcadores.</w:t>
      </w:r>
    </w:p>
    <w:p w14:paraId="2CC50059" w14:textId="77777777" w:rsidR="000765DD" w:rsidRDefault="00000000">
      <w:pPr>
        <w:pStyle w:val="Listaconvietas"/>
      </w:pPr>
      <w:r>
        <w:t>Cada marcador tiene: nombre, icono (28 opciones), notas y enlaces a mapas, personajes, enemigos, encuentros, entradas de diario o Worldpedia.</w:t>
      </w:r>
    </w:p>
    <w:p w14:paraId="1CAB0FCE" w14:textId="77777777" w:rsidR="000765DD" w:rsidRDefault="00000000">
      <w:pPr>
        <w:pStyle w:val="Listaconvietas"/>
      </w:pPr>
      <w:r>
        <w:t>Al pulsar un marcador, muestra su información. Al pulsar un enlace, muestra la información vinculada sin salir del modo Worldmap.</w:t>
      </w:r>
    </w:p>
    <w:p w14:paraId="698A1186" w14:textId="77777777" w:rsidR="000765DD" w:rsidRDefault="00000000">
      <w:pPr>
        <w:pStyle w:val="Listaconvietas"/>
      </w:pPr>
      <w:r>
        <w:t>Desde los marcadores puedes enviar mapas/personajes/enemigos a las ventanas secundarias.</w:t>
      </w:r>
    </w:p>
    <w:p w14:paraId="70CF2AA7" w14:textId="77777777" w:rsidR="000765DD" w:rsidRDefault="00000000">
      <w:pPr>
        <w:pStyle w:val="Ttulo3"/>
      </w:pPr>
      <w:r>
        <w:rPr>
          <w:rFonts w:ascii="Calibri" w:hAnsi="Calibri"/>
        </w:rPr>
        <w:t>Funcionalidades adicionales</w:t>
      </w:r>
    </w:p>
    <w:p w14:paraId="56A434DD" w14:textId="77777777" w:rsidR="000765DD" w:rsidRDefault="00000000">
      <w:pPr>
        <w:pStyle w:val="Listaconvietas"/>
      </w:pPr>
      <w:r>
        <w:t>Buscador con filtros para encontrar mapas rápidamente.</w:t>
      </w:r>
    </w:p>
    <w:p w14:paraId="748CE736" w14:textId="77777777" w:rsidR="000765DD" w:rsidRDefault="00000000">
      <w:pPr>
        <w:pStyle w:val="Listaconvietas"/>
      </w:pPr>
      <w:r>
        <w:t>Los cambios de mapa activo actualizan automáticamente la música y la escena Skyline.</w:t>
      </w:r>
    </w:p>
    <w:p w14:paraId="5C8EF628" w14:textId="77777777" w:rsidR="000765DD" w:rsidRDefault="00000000">
      <w:pPr>
        <w:pStyle w:val="Listaconvietas"/>
      </w:pPr>
      <w:r>
        <w:t>Importación/exportación de mapas a Excel.</w:t>
      </w:r>
    </w:p>
    <w:p w14:paraId="738639F7" w14:textId="77777777" w:rsidR="000765DD" w:rsidRDefault="00000000">
      <w:pPr>
        <w:pStyle w:val="Listaconvietas"/>
      </w:pPr>
      <w:r>
        <w:t>Integración con domótica (Alexa, Google Home, Home Assistant, Govee, Hue): al seleccionar un mapa, las luces pueden cambiar de color/intensidad.</w:t>
      </w:r>
    </w:p>
    <w:p w14:paraId="396E3B5E" w14:textId="391C37B4" w:rsidR="000765DD" w:rsidRDefault="00000000" w:rsidP="00265873">
      <w:r>
        <w:br w:type="page"/>
      </w:r>
      <w:r>
        <w:lastRenderedPageBreak/>
        <w:t xml:space="preserve">6.3 </w:t>
      </w:r>
      <w:proofErr w:type="spellStart"/>
      <w:r>
        <w:t>Combate</w:t>
      </w:r>
      <w:proofErr w:type="spellEnd"/>
    </w:p>
    <w:p w14:paraId="54E84D01" w14:textId="77777777" w:rsidR="000765DD" w:rsidRDefault="00000000">
      <w:pPr>
        <w:spacing w:after="120"/>
      </w:pPr>
      <w:r>
        <w:t>Desde esta ventana se gestionan los combates. Tiene 3 apartados: ENCUENTROS, COMBATE y AJUSTES.</w:t>
      </w:r>
    </w:p>
    <w:p w14:paraId="6EDF009E" w14:textId="77777777" w:rsidR="000765DD" w:rsidRDefault="00000000">
      <w:pPr>
        <w:pStyle w:val="Ttulo3"/>
      </w:pPr>
      <w:r>
        <w:rPr>
          <w:rFonts w:ascii="Calibri" w:hAnsi="Calibri"/>
        </w:rPr>
        <w:t>Encuentros</w:t>
      </w:r>
    </w:p>
    <w:p w14:paraId="7C27A4C2" w14:textId="77777777" w:rsidR="000765DD" w:rsidRDefault="00000000">
      <w:pPr>
        <w:spacing w:after="120"/>
      </w:pPr>
      <w:r>
        <w:t>Aquí puedes ver, crear, editar y eliminar encuentros. Cada encuentro tiene:</w:t>
      </w:r>
    </w:p>
    <w:p w14:paraId="17E88DF5" w14:textId="77777777" w:rsidR="000765DD" w:rsidRDefault="00000000">
      <w:pPr>
        <w:pStyle w:val="Listaconvietas"/>
      </w:pPr>
      <w:r>
        <w:t>Nombre.</w:t>
      </w:r>
    </w:p>
    <w:p w14:paraId="4F9A9DA2" w14:textId="77777777" w:rsidR="000765DD" w:rsidRDefault="00000000">
      <w:pPr>
        <w:pStyle w:val="Listaconvietas"/>
      </w:pPr>
      <w:r>
        <w:t>Medidor de dificultad (también muestra la experiencia que obtendrían los jugadores).</w:t>
      </w:r>
    </w:p>
    <w:p w14:paraId="799E4171" w14:textId="77777777" w:rsidR="000765DD" w:rsidRDefault="00000000">
      <w:pPr>
        <w:pStyle w:val="Listaconvietas"/>
      </w:pPr>
      <w:r>
        <w:t>Música asociada.</w:t>
      </w:r>
    </w:p>
    <w:p w14:paraId="474173FA" w14:textId="77777777" w:rsidR="000765DD" w:rsidRDefault="00000000">
      <w:pPr>
        <w:pStyle w:val="Listaconvietas"/>
      </w:pPr>
      <w:r>
        <w:t>Lista de participantes (personajes aliados, personajes enemigos y enemigos del bestiario).</w:t>
      </w:r>
    </w:p>
    <w:p w14:paraId="350B1543" w14:textId="77777777" w:rsidR="000765DD" w:rsidRDefault="00000000">
      <w:pPr>
        <w:pStyle w:val="Ttulo3"/>
      </w:pPr>
      <w:r>
        <w:rPr>
          <w:rFonts w:ascii="Calibri" w:hAnsi="Calibri"/>
        </w:rPr>
        <w:t>Combate</w:t>
      </w:r>
    </w:p>
    <w:p w14:paraId="053B8435" w14:textId="77777777" w:rsidR="000765DD" w:rsidRDefault="00000000">
      <w:pPr>
        <w:spacing w:after="120"/>
      </w:pPr>
      <w:r>
        <w:t>En esta sección tienes:</w:t>
      </w:r>
    </w:p>
    <w:p w14:paraId="574BA910" w14:textId="77777777" w:rsidR="000765DD" w:rsidRDefault="00000000">
      <w:pPr>
        <w:pStyle w:val="Listaconvietas"/>
      </w:pPr>
      <w:r>
        <w:t>Ajustes rápidos: selector de mapa, selector de encuentro, switch para priorizar música del encuentro o del mapa, switch de niebla de guerra, switch de barra de iniciativa en SKYLINE.</w:t>
      </w:r>
    </w:p>
    <w:p w14:paraId="0CA1B36A" w14:textId="77777777" w:rsidR="000765DD" w:rsidRDefault="00000000">
      <w:pPr>
        <w:pStyle w:val="Listaconvietas"/>
      </w:pPr>
      <w:r>
        <w:t>Vista previa dual (MAPAS/SKYLINE) con todos los controles de mapa (mover, rotar, zoom, cuadrícula).</w:t>
      </w:r>
    </w:p>
    <w:p w14:paraId="326CB2DD" w14:textId="77777777" w:rsidR="000765DD" w:rsidRDefault="00000000">
      <w:pPr>
        <w:pStyle w:val="Listaconvietas"/>
      </w:pPr>
      <w:r>
        <w:t>Control de niebla de guerra: color y opacidad para el máster, editar niebla por casilla, poner/quitar toda la niebla, radio de disipación de tokens aliados.</w:t>
      </w:r>
    </w:p>
    <w:p w14:paraId="0F169B75" w14:textId="77777777" w:rsidR="000765DD" w:rsidRDefault="00000000">
      <w:pPr>
        <w:pStyle w:val="Listaconvietas"/>
      </w:pPr>
      <w:r>
        <w:t>Gestión de tokens: poner/quitar todos, solo aliados, solo enemigos, individualmente.</w:t>
      </w:r>
    </w:p>
    <w:p w14:paraId="7156A2CE" w14:textId="77777777" w:rsidR="000765DD" w:rsidRDefault="00000000">
      <w:pPr>
        <w:pStyle w:val="Listaconvietas"/>
      </w:pPr>
      <w:r>
        <w:t>Modos de interacción con tokens: Ver/arrastrar/rotar, Añadir aliado genérico, Añadir enemigo genérico, Borrar token.</w:t>
      </w:r>
    </w:p>
    <w:p w14:paraId="23B0A7BB" w14:textId="77777777" w:rsidR="000765DD" w:rsidRDefault="00000000">
      <w:pPr>
        <w:pStyle w:val="Listaconvietas"/>
      </w:pPr>
      <w:r>
        <w:t>Al arrastrar tokens en la vista previa, se mueven en tiempo real en la pantalla MAPAS. Cada token tiene una flecha de orientación que apunta automáticamente al enemigo más cercano.</w:t>
      </w:r>
    </w:p>
    <w:p w14:paraId="4B1F842E" w14:textId="77777777" w:rsidR="000765DD" w:rsidRDefault="00000000">
      <w:pPr>
        <w:pStyle w:val="Listaconvietas"/>
      </w:pPr>
      <w:r>
        <w:t>Al pulsar sobre un token puedes ver y modificar su vida (máxima, actual, temporal), poner notas y estados, y cambiar el tamaño.</w:t>
      </w:r>
    </w:p>
    <w:p w14:paraId="131EAAFC" w14:textId="77777777" w:rsidR="000765DD" w:rsidRDefault="00000000">
      <w:pPr>
        <w:pStyle w:val="Ttulo3"/>
      </w:pPr>
      <w:r>
        <w:rPr>
          <w:rFonts w:ascii="Calibri" w:hAnsi="Calibri"/>
        </w:rPr>
        <w:t>Secciones inferiores</w:t>
      </w:r>
    </w:p>
    <w:p w14:paraId="1A9249F6" w14:textId="77777777" w:rsidR="000765DD" w:rsidRDefault="00000000">
      <w:pPr>
        <w:spacing w:after="120"/>
      </w:pPr>
      <w:r>
        <w:t>1. Participantes: Preparas el combate. Muestra listas de aliados (iniciativa manual) y enemigos (iniciativa y vida manual o automática con dados de golpe o media).</w:t>
      </w:r>
    </w:p>
    <w:p w14:paraId="792C0F9F" w14:textId="77777777" w:rsidR="000765DD" w:rsidRDefault="00000000">
      <w:pPr>
        <w:spacing w:after="120"/>
      </w:pPr>
      <w:r>
        <w:t>2. Orden por iniciativa: Lista ordenada de participantes con botones de EMPEZAR BATALLA (activa la música de batalla), TURNO SIGUIENTE y TURNO ANTERIOR, con contador de turnos y rondas. Muestra side-by-side la ficha del turno actual y la del seleccionado, con notas y estados (puedes poner duración en turnos a los estados alterados).</w:t>
      </w:r>
    </w:p>
    <w:p w14:paraId="2A603BE0" w14:textId="77777777" w:rsidR="000765DD" w:rsidRDefault="00000000">
      <w:pPr>
        <w:spacing w:after="120"/>
      </w:pPr>
      <w:r>
        <w:t>3. Ajustes: Configuraciones de combate como prioridad de música, visualización de iniciativa en SKYLINE, imagen ampliada del turno activo, ayudas visuales para tokens grandes, y configuración de dimensiones de ventanas secundarias.</w:t>
      </w:r>
    </w:p>
    <w:p w14:paraId="48E5D69E" w14:textId="77777777" w:rsidR="000765DD" w:rsidRDefault="00000000">
      <w:pPr>
        <w:spacing w:after="120"/>
      </w:pPr>
      <w:r>
        <w:rPr>
          <w:b/>
        </w:rPr>
        <w:t>Botones importantes:</w:t>
      </w:r>
    </w:p>
    <w:p w14:paraId="346747DC" w14:textId="77777777" w:rsidR="000765DD" w:rsidRDefault="00000000">
      <w:pPr>
        <w:pStyle w:val="Listaconvietas"/>
      </w:pPr>
      <w:r>
        <w:t>Empezar batalla: Activa la música de batalla.</w:t>
      </w:r>
    </w:p>
    <w:p w14:paraId="793CA24D" w14:textId="77777777" w:rsidR="000765DD" w:rsidRDefault="00000000">
      <w:pPr>
        <w:pStyle w:val="Listaconvietas"/>
      </w:pPr>
      <w:r>
        <w:t>Escapar batalla: Vuelve a la música base.</w:t>
      </w:r>
    </w:p>
    <w:p w14:paraId="262B6CF2" w14:textId="77777777" w:rsidR="000765DD" w:rsidRDefault="00000000">
      <w:pPr>
        <w:pStyle w:val="Listaconvietas"/>
      </w:pPr>
      <w:r>
        <w:t>Batalla ganada: Restaura la música base y asigna experiencia a los personajes.</w:t>
      </w:r>
    </w:p>
    <w:p w14:paraId="6AFF34E3" w14:textId="77777777" w:rsidR="000765DD" w:rsidRDefault="00000000">
      <w:pPr>
        <w:pStyle w:val="Listaconvietas"/>
      </w:pPr>
      <w:r>
        <w:t>Añadir a diario: Registra el enfrentamiento en el diario.</w:t>
      </w:r>
    </w:p>
    <w:p w14:paraId="2A41005B" w14:textId="0A91B881" w:rsidR="000765DD" w:rsidRDefault="00000000" w:rsidP="00265873">
      <w:r>
        <w:br w:type="page"/>
      </w:r>
      <w:r>
        <w:lastRenderedPageBreak/>
        <w:t xml:space="preserve">6.4 </w:t>
      </w:r>
      <w:proofErr w:type="spellStart"/>
      <w:r>
        <w:t>Escenas</w:t>
      </w:r>
      <w:proofErr w:type="spellEnd"/>
      <w:r>
        <w:t xml:space="preserve"> (Scenes)</w:t>
      </w:r>
    </w:p>
    <w:p w14:paraId="1AB7605A" w14:textId="77777777" w:rsidR="000765DD" w:rsidRDefault="00000000">
      <w:pPr>
        <w:spacing w:after="120"/>
      </w:pPr>
      <w:r>
        <w:t>La herramienta de Escenas permite crear secuencias automatizadas de acciones que se ejecutan en las distintas ventanas (principal, MAPAS o SKYLINE). Es como crear "cinemáticas" o momentos narrativos programados para tu partida.</w:t>
      </w:r>
    </w:p>
    <w:p w14:paraId="07F82681" w14:textId="77777777" w:rsidR="000765DD" w:rsidRDefault="00000000">
      <w:pPr>
        <w:spacing w:after="120"/>
      </w:pPr>
      <w:r>
        <w:rPr>
          <w:b/>
        </w:rPr>
        <w:t>Cada escena tiene:</w:t>
      </w:r>
    </w:p>
    <w:p w14:paraId="55E9D31E" w14:textId="77777777" w:rsidR="000765DD" w:rsidRDefault="00000000">
      <w:pPr>
        <w:pStyle w:val="Listaconvietas"/>
      </w:pPr>
      <w:r>
        <w:t>Nombre y descripción.</w:t>
      </w:r>
    </w:p>
    <w:p w14:paraId="0654FED8" w14:textId="77777777" w:rsidR="000765DD" w:rsidRDefault="00000000">
      <w:pPr>
        <w:pStyle w:val="Listaconvietas"/>
      </w:pPr>
      <w:r>
        <w:t>Icono o imagen representativa.</w:t>
      </w:r>
    </w:p>
    <w:p w14:paraId="05C148E3" w14:textId="77777777" w:rsidR="000765DD" w:rsidRDefault="00000000">
      <w:pPr>
        <w:pStyle w:val="Listaconvietas"/>
      </w:pPr>
      <w:r>
        <w:t>Configuración de bucle: puede repetirse automáticamente con pausas configurables (fijas o aleatorias) y con ventana de bucle personalizada.</w:t>
      </w:r>
    </w:p>
    <w:p w14:paraId="6315EA94" w14:textId="77777777" w:rsidR="000765DD" w:rsidRDefault="00000000">
      <w:pPr>
        <w:pStyle w:val="Listaconvietas"/>
      </w:pPr>
      <w:r>
        <w:t>Opciones de música: tomar el control de la música al iniciar y restaurar la anterior al finalizar.</w:t>
      </w:r>
    </w:p>
    <w:p w14:paraId="5AD51FDB" w14:textId="77777777" w:rsidR="000765DD" w:rsidRDefault="00000000">
      <w:pPr>
        <w:spacing w:after="120"/>
      </w:pPr>
      <w:r>
        <w:rPr>
          <w:b/>
        </w:rPr>
        <w:t>Tipos de acciones que puedes incluir en una escena:</w:t>
      </w:r>
    </w:p>
    <w:p w14:paraId="3D340A92" w14:textId="77777777" w:rsidR="000765DD" w:rsidRDefault="00000000">
      <w:pPr>
        <w:pStyle w:val="Listaconvietas"/>
      </w:pPr>
      <w:r>
        <w:t>Enviar imagen a una ventana (MAPAS o SKYLINE).</w:t>
      </w:r>
    </w:p>
    <w:p w14:paraId="1086601A" w14:textId="77777777" w:rsidR="000765DD" w:rsidRDefault="00000000">
      <w:pPr>
        <w:pStyle w:val="Listaconvietas"/>
      </w:pPr>
      <w:r>
        <w:t>Enviar vídeo a una ventana, con opciones de recorte, bucle y ajustes de volumen.</w:t>
      </w:r>
    </w:p>
    <w:p w14:paraId="0E218FDA" w14:textId="77777777" w:rsidR="000765DD" w:rsidRDefault="00000000">
      <w:pPr>
        <w:pStyle w:val="Listaconvietas"/>
      </w:pPr>
      <w:r>
        <w:t>Reproducir música o playlist.</w:t>
      </w:r>
    </w:p>
    <w:p w14:paraId="38985FD5" w14:textId="77777777" w:rsidR="000765DD" w:rsidRDefault="00000000">
      <w:pPr>
        <w:pStyle w:val="Listaconvietas"/>
      </w:pPr>
      <w:r>
        <w:t>Reproducir efectos de sonido o presets.</w:t>
      </w:r>
    </w:p>
    <w:p w14:paraId="48A14CB7" w14:textId="77777777" w:rsidR="000765DD" w:rsidRDefault="00000000">
      <w:pPr>
        <w:pStyle w:val="Listaconvietas"/>
      </w:pPr>
      <w:r>
        <w:t>Detener música o efectos.</w:t>
      </w:r>
    </w:p>
    <w:p w14:paraId="6F08D641" w14:textId="77777777" w:rsidR="000765DD" w:rsidRDefault="00000000">
      <w:pPr>
        <w:pStyle w:val="Listaconvietas"/>
      </w:pPr>
      <w:r>
        <w:t>Ajustar volumen de efectos.</w:t>
      </w:r>
    </w:p>
    <w:p w14:paraId="41106A48" w14:textId="77777777" w:rsidR="000765DD" w:rsidRDefault="00000000">
      <w:pPr>
        <w:pStyle w:val="Listaconvietas"/>
      </w:pPr>
      <w:r>
        <w:t>Cambiar el fondo de una ventana.</w:t>
      </w:r>
    </w:p>
    <w:p w14:paraId="2DCA30F0" w14:textId="77777777" w:rsidR="000765DD" w:rsidRDefault="00000000">
      <w:pPr>
        <w:pStyle w:val="Listaconvietas"/>
      </w:pPr>
      <w:r>
        <w:t>Aplicar filtros visuales a una ventana.</w:t>
      </w:r>
    </w:p>
    <w:p w14:paraId="40C4266D" w14:textId="77777777" w:rsidR="000765DD" w:rsidRDefault="00000000">
      <w:pPr>
        <w:pStyle w:val="Listaconvietas"/>
      </w:pPr>
      <w:r>
        <w:t>Mostrar texto narrativo en una ventana, con opción de narración por voz (Text-to-Speech).</w:t>
      </w:r>
    </w:p>
    <w:p w14:paraId="40030920" w14:textId="77777777" w:rsidR="000765DD" w:rsidRDefault="00000000">
      <w:pPr>
        <w:pStyle w:val="Listaconvietas"/>
      </w:pPr>
      <w:r>
        <w:t>Cambiar la iluminación de la escena.</w:t>
      </w:r>
    </w:p>
    <w:p w14:paraId="4F81EF2F" w14:textId="77777777" w:rsidR="000765DD" w:rsidRDefault="00000000">
      <w:pPr>
        <w:spacing w:after="120"/>
      </w:pPr>
      <w:r>
        <w:rPr>
          <w:b/>
        </w:rPr>
        <w:t>El editor de escenas incluye:</w:t>
      </w:r>
    </w:p>
    <w:p w14:paraId="46C1C0C1" w14:textId="77777777" w:rsidR="000765DD" w:rsidRDefault="00000000">
      <w:pPr>
        <w:pStyle w:val="Listaconvietas"/>
      </w:pPr>
      <w:r>
        <w:t>Línea de tiempo (timeline) donde organizar y secuenciar las acciones.</w:t>
      </w:r>
    </w:p>
    <w:p w14:paraId="120C8E6C" w14:textId="77777777" w:rsidR="000765DD" w:rsidRDefault="00000000">
      <w:pPr>
        <w:pStyle w:val="Listaconvietas"/>
      </w:pPr>
      <w:r>
        <w:t>Previsualización en tiempo real de la escena en la ventana seleccionada.</w:t>
      </w:r>
    </w:p>
    <w:p w14:paraId="06C084B4" w14:textId="77777777" w:rsidR="000765DD" w:rsidRDefault="00000000">
      <w:pPr>
        <w:pStyle w:val="Listaconvietas"/>
      </w:pPr>
      <w:r>
        <w:t>Biblioteca de vídeos: puedes subir, renombrar y eliminar vídeos, y crear clips derivados a partir de un vídeo existente.</w:t>
      </w:r>
    </w:p>
    <w:p w14:paraId="22AF9B19" w14:textId="77777777" w:rsidR="000765DD" w:rsidRDefault="00000000">
      <w:pPr>
        <w:pStyle w:val="Listaconvietas"/>
      </w:pPr>
      <w:r>
        <w:t>Arrastrar y soltar elementos multimedia directamente sobre la línea de tiempo.</w:t>
      </w:r>
    </w:p>
    <w:p w14:paraId="45DDE047" w14:textId="77777777" w:rsidR="000765DD" w:rsidRDefault="00000000">
      <w:pPr>
        <w:pStyle w:val="Listaconvietas"/>
      </w:pPr>
      <w:r>
        <w:t>Trayectorias de movimiento (motion paths) para animar imágenes o vídeos con keyframes.</w:t>
      </w:r>
    </w:p>
    <w:p w14:paraId="6BF1E798" w14:textId="77777777" w:rsidR="000765DD" w:rsidRDefault="00000000">
      <w:pPr>
        <w:pStyle w:val="Listaconvietas"/>
      </w:pPr>
      <w:r>
        <w:t>Editor de texto narrativo con formato (tamaño, color, alineación, negrita, cursiva, subrayado).</w:t>
      </w:r>
    </w:p>
    <w:p w14:paraId="3A4EB053" w14:textId="77777777" w:rsidR="000765DD" w:rsidRDefault="00000000">
      <w:pPr>
        <w:pStyle w:val="Listaconvietas"/>
      </w:pPr>
      <w:r>
        <w:t>Soporte para Chroma Key en imágenes y vídeos.</w:t>
      </w:r>
    </w:p>
    <w:p w14:paraId="77CF2E99" w14:textId="77777777" w:rsidR="000765DD" w:rsidRDefault="00000000">
      <w:pPr>
        <w:ind w:left="680"/>
      </w:pPr>
      <w:r>
        <w:rPr>
          <w:i/>
          <w:color w:val="646464"/>
          <w:sz w:val="20"/>
        </w:rPr>
        <w:t>💡 Solo el máster tiene acceso a esta herramienta. Las escenas pueden ser globales o específicas de campaña.</w:t>
      </w:r>
    </w:p>
    <w:p w14:paraId="623BAA9A" w14:textId="77777777" w:rsidR="000765DD" w:rsidRDefault="00000000">
      <w:r>
        <w:br w:type="page"/>
      </w:r>
    </w:p>
    <w:p w14:paraId="260CBC13" w14:textId="77777777" w:rsidR="000765DD" w:rsidRDefault="00000000">
      <w:pPr>
        <w:pStyle w:val="Ttulo2"/>
      </w:pPr>
      <w:r>
        <w:rPr>
          <w:rFonts w:ascii="Calibri" w:hAnsi="Calibri"/>
        </w:rPr>
        <w:lastRenderedPageBreak/>
        <w:t>6.5 Soundtrack</w:t>
      </w:r>
    </w:p>
    <w:p w14:paraId="5197EE7B" w14:textId="77777777" w:rsidR="000765DD" w:rsidRDefault="00000000">
      <w:pPr>
        <w:spacing w:after="120"/>
      </w:pPr>
      <w:r>
        <w:t>Tiene dos secciones principales: CANCIONES y EFECTOS.</w:t>
      </w:r>
    </w:p>
    <w:p w14:paraId="4CA4CCC2" w14:textId="77777777" w:rsidR="000765DD" w:rsidRDefault="00000000">
      <w:pPr>
        <w:pStyle w:val="Ttulo3"/>
      </w:pPr>
      <w:r>
        <w:rPr>
          <w:rFonts w:ascii="Calibri" w:hAnsi="Calibri"/>
        </w:rPr>
        <w:t>Sección de Canciones</w:t>
      </w:r>
    </w:p>
    <w:p w14:paraId="695013C7" w14:textId="77777777" w:rsidR="000765DD" w:rsidRDefault="00000000">
      <w:pPr>
        <w:pStyle w:val="Listaconvietas"/>
      </w:pPr>
      <w:r>
        <w:t>Ver listado de canciones, añadir nuevas (desde URL o archivo), editar info y eliminar.</w:t>
      </w:r>
    </w:p>
    <w:p w14:paraId="4013A950" w14:textId="77777777" w:rsidR="000765DD" w:rsidRDefault="00000000">
      <w:pPr>
        <w:pStyle w:val="Listaconvietas"/>
      </w:pPr>
      <w:r>
        <w:t>Crear, editar y eliminar Playlists.</w:t>
      </w:r>
    </w:p>
    <w:p w14:paraId="4D532ABE" w14:textId="77777777" w:rsidR="000765DD" w:rsidRDefault="00000000">
      <w:pPr>
        <w:pStyle w:val="Listaconvietas"/>
      </w:pPr>
      <w:r>
        <w:t>Reproducir canciones sueltas o playlists enteras.</w:t>
      </w:r>
    </w:p>
    <w:p w14:paraId="0A9B9C36" w14:textId="77777777" w:rsidR="000765DD" w:rsidRDefault="00000000">
      <w:pPr>
        <w:pStyle w:val="Listaconvietas"/>
      </w:pPr>
      <w:r>
        <w:t>Cada canción tiene: nombre, artista, grupo, álbum y atmósfera (opcionales).</w:t>
      </w:r>
    </w:p>
    <w:p w14:paraId="0EC46749" w14:textId="77777777" w:rsidR="000765DD" w:rsidRDefault="00000000">
      <w:pPr>
        <w:pStyle w:val="Listaconvietas"/>
      </w:pPr>
      <w:r>
        <w:t>Dos listas: canciones asociadas a la campaña activa y no asociadas. Puedes asociar/desasociar con un clic para mantener organizadas las canciones por campaña.</w:t>
      </w:r>
    </w:p>
    <w:p w14:paraId="1FBB20AE" w14:textId="77777777" w:rsidR="000765DD" w:rsidRDefault="00000000">
      <w:pPr>
        <w:pStyle w:val="Listaconvietas"/>
      </w:pPr>
      <w:r>
        <w:t>Historial de reproducción.</w:t>
      </w:r>
    </w:p>
    <w:p w14:paraId="68E17FC9" w14:textId="77777777" w:rsidR="000765DD" w:rsidRDefault="00000000">
      <w:pPr>
        <w:pStyle w:val="Listaconvietas"/>
      </w:pPr>
      <w:r>
        <w:t>Buscador con filtros.</w:t>
      </w:r>
    </w:p>
    <w:p w14:paraId="2DF03449" w14:textId="77777777" w:rsidR="000765DD" w:rsidRDefault="00000000">
      <w:pPr>
        <w:pStyle w:val="Ttulo3"/>
      </w:pPr>
      <w:r>
        <w:rPr>
          <w:rFonts w:ascii="Calibri" w:hAnsi="Calibri"/>
        </w:rPr>
        <w:t>Sección de Efectos de Sonido</w:t>
      </w:r>
    </w:p>
    <w:p w14:paraId="7312AE6E" w14:textId="77777777" w:rsidR="000765DD" w:rsidRDefault="00000000">
      <w:pPr>
        <w:pStyle w:val="Listaconvietas"/>
      </w:pPr>
      <w:r>
        <w:t>Ver listado de efectos, añadir (desde URL o archivo), editar info y eliminar.</w:t>
      </w:r>
    </w:p>
    <w:p w14:paraId="2EBAB0F7" w14:textId="77777777" w:rsidR="000765DD" w:rsidRDefault="00000000">
      <w:pPr>
        <w:pStyle w:val="Listaconvietas"/>
      </w:pPr>
      <w:r>
        <w:t>Crear, editar y eliminar Presets con uno o varios efectos. Cada efecto en un preset puede tener ajustes individuales de:</w:t>
      </w:r>
    </w:p>
    <w:p w14:paraId="4B23C913" w14:textId="77777777" w:rsidR="000765DD" w:rsidRDefault="00000000">
      <w:pPr>
        <w:pStyle w:val="Listaconvietas"/>
        <w:ind w:left="1701"/>
      </w:pPr>
      <w:r>
        <w:t>Volumen.</w:t>
      </w:r>
    </w:p>
    <w:p w14:paraId="36E5B379" w14:textId="77777777" w:rsidR="000765DD" w:rsidRDefault="00000000">
      <w:pPr>
        <w:pStyle w:val="Listaconvietas"/>
        <w:ind w:left="1701"/>
      </w:pPr>
      <w:r>
        <w:t>Tiempo de espera antes de la siguiente reproducción (fijo o aleatorio).</w:t>
      </w:r>
    </w:p>
    <w:p w14:paraId="2522ED12" w14:textId="77777777" w:rsidR="000765DD" w:rsidRDefault="00000000">
      <w:pPr>
        <w:pStyle w:val="Listaconvietas"/>
        <w:ind w:left="1701"/>
      </w:pPr>
      <w:r>
        <w:t>Modo de bucle: continuo, con espera fija, con espera aleatoria o una sola vez.</w:t>
      </w:r>
    </w:p>
    <w:p w14:paraId="47ED8349" w14:textId="77777777" w:rsidR="000765DD" w:rsidRDefault="00000000">
      <w:pPr>
        <w:pStyle w:val="Listaconvietas"/>
        <w:ind w:left="1701"/>
      </w:pPr>
      <w:r>
        <w:t>Eco (con retardo y feedback).</w:t>
      </w:r>
    </w:p>
    <w:p w14:paraId="7DD266C0" w14:textId="77777777" w:rsidR="000765DD" w:rsidRDefault="00000000">
      <w:pPr>
        <w:pStyle w:val="Listaconvietas"/>
        <w:ind w:left="1701"/>
      </w:pPr>
      <w:r>
        <w:t>Tono (pitch).</w:t>
      </w:r>
    </w:p>
    <w:p w14:paraId="0BBCCEC9" w14:textId="77777777" w:rsidR="000765DD" w:rsidRDefault="00000000">
      <w:pPr>
        <w:pStyle w:val="Listaconvietas"/>
        <w:ind w:left="1701"/>
      </w:pPr>
      <w:r>
        <w:t>Filtro de audio (lowpass, highpass, bandpass).</w:t>
      </w:r>
    </w:p>
    <w:p w14:paraId="6555B262" w14:textId="77777777" w:rsidR="000765DD" w:rsidRDefault="00000000">
      <w:pPr>
        <w:pStyle w:val="Listaconvietas"/>
      </w:pPr>
      <w:r>
        <w:t>Reproducir efectos sueltos o presets completos.</w:t>
      </w:r>
    </w:p>
    <w:p w14:paraId="23A950BD" w14:textId="77777777" w:rsidR="000765DD" w:rsidRDefault="00000000">
      <w:pPr>
        <w:pStyle w:val="Listaconvietas"/>
      </w:pPr>
      <w:r>
        <w:t>Cada efecto tiene: nombre y categoría (opcional).</w:t>
      </w:r>
    </w:p>
    <w:p w14:paraId="318B3528" w14:textId="77777777" w:rsidR="000765DD" w:rsidRDefault="00000000">
      <w:pPr>
        <w:pStyle w:val="Listaconvietas"/>
      </w:pPr>
      <w:r>
        <w:t>Buscador con filtros.</w:t>
      </w:r>
    </w:p>
    <w:p w14:paraId="448318D9" w14:textId="77777777" w:rsidR="000765DD" w:rsidRDefault="00000000">
      <w:pPr>
        <w:pStyle w:val="Ttulo3"/>
      </w:pPr>
      <w:r>
        <w:rPr>
          <w:rFonts w:ascii="Calibri" w:hAnsi="Calibri"/>
        </w:rPr>
        <w:t>Ajustes de Soundtrack</w:t>
      </w:r>
    </w:p>
    <w:p w14:paraId="745D0416" w14:textId="77777777" w:rsidR="000765DD" w:rsidRDefault="00000000">
      <w:pPr>
        <w:pStyle w:val="Listaconvietas"/>
      </w:pPr>
      <w:r>
        <w:t>Modo Automático o Manual (en modo manual no se aplican cambios automáticos de música/efectos al cambiar de mapa, encuentro o combate).</w:t>
      </w:r>
    </w:p>
    <w:p w14:paraId="2F72B63B" w14:textId="77777777" w:rsidR="000765DD" w:rsidRDefault="00000000">
      <w:pPr>
        <w:pStyle w:val="Listaconvietas"/>
      </w:pPr>
      <w:r>
        <w:t>Mostrar/ocultar título de la canción en la ventana SKYLINE.</w:t>
      </w:r>
    </w:p>
    <w:p w14:paraId="5EC5C12F" w14:textId="77777777" w:rsidR="000765DD" w:rsidRDefault="00000000">
      <w:pPr>
        <w:pStyle w:val="Listaconvietas"/>
      </w:pPr>
      <w:r>
        <w:t>Detener SFX al cambiar a un mapa sin efectos configurados.</w:t>
      </w:r>
    </w:p>
    <w:p w14:paraId="63911A6A" w14:textId="77777777" w:rsidR="000765DD" w:rsidRDefault="00000000">
      <w:pPr>
        <w:ind w:left="680"/>
      </w:pPr>
      <w:r>
        <w:rPr>
          <w:i/>
          <w:color w:val="646464"/>
          <w:sz w:val="20"/>
        </w:rPr>
        <w:t>💡 El máster tiene control total. Los jugadores pueden ver las canciones que el máster marque como visibles.</w:t>
      </w:r>
    </w:p>
    <w:p w14:paraId="50AF3564" w14:textId="77777777" w:rsidR="000765DD" w:rsidRDefault="00000000">
      <w:r>
        <w:br w:type="page"/>
      </w:r>
    </w:p>
    <w:p w14:paraId="6CA011D8" w14:textId="77777777" w:rsidR="000765DD" w:rsidRDefault="00000000">
      <w:pPr>
        <w:pStyle w:val="Ttulo2"/>
      </w:pPr>
      <w:r>
        <w:rPr>
          <w:rFonts w:ascii="Calibri" w:hAnsi="Calibri"/>
        </w:rPr>
        <w:lastRenderedPageBreak/>
        <w:t>6.6 Personajes</w:t>
      </w:r>
    </w:p>
    <w:p w14:paraId="53D98779" w14:textId="77777777" w:rsidR="000765DD" w:rsidRDefault="00000000">
      <w:pPr>
        <w:spacing w:after="120"/>
      </w:pPr>
      <w:r>
        <w:t>Este apartado tiene varias secciones para gestionar todo lo relacionado con los personajes y sus atributos de juego.</w:t>
      </w:r>
    </w:p>
    <w:p w14:paraId="5B2F1E79" w14:textId="77777777" w:rsidR="000765DD" w:rsidRDefault="00000000">
      <w:pPr>
        <w:spacing w:after="120"/>
      </w:pPr>
      <w:r>
        <w:rPr>
          <w:b/>
        </w:rPr>
        <w:t>Secciones disponibles:</w:t>
      </w:r>
    </w:p>
    <w:p w14:paraId="39B0E8EA" w14:textId="77777777" w:rsidR="000765DD" w:rsidRDefault="00000000">
      <w:pPr>
        <w:pStyle w:val="Listaconvietas"/>
      </w:pPr>
      <w:r>
        <w:t>Clases: Ver, editar, crear y eliminar clases. Por defecto se cargan las de los manuales asignados a la campaña. Puedes crear clases personalizadas con progresión por nivel.</w:t>
      </w:r>
    </w:p>
    <w:p w14:paraId="52E4347F" w14:textId="77777777" w:rsidR="000765DD" w:rsidRDefault="00000000">
      <w:pPr>
        <w:pStyle w:val="Listaconvietas"/>
      </w:pPr>
      <w:r>
        <w:t>Razas: Ver, editar, crear y eliminar razas.</w:t>
      </w:r>
    </w:p>
    <w:p w14:paraId="17BEBDA9" w14:textId="77777777" w:rsidR="000765DD" w:rsidRDefault="00000000">
      <w:pPr>
        <w:pStyle w:val="Listaconvietas"/>
      </w:pPr>
      <w:r>
        <w:t>Dotes (Feats): Ver, editar, crear y eliminar dotes.</w:t>
      </w:r>
    </w:p>
    <w:p w14:paraId="0B7EC7DA" w14:textId="77777777" w:rsidR="000765DD" w:rsidRDefault="00000000">
      <w:pPr>
        <w:pStyle w:val="Listaconvietas"/>
      </w:pPr>
      <w:r>
        <w:t>Rasgos (Traits): Ver, editar, crear y eliminar rasgos.</w:t>
      </w:r>
    </w:p>
    <w:p w14:paraId="19C5A64D" w14:textId="77777777" w:rsidR="000765DD" w:rsidRDefault="00000000">
      <w:pPr>
        <w:pStyle w:val="Listaconvietas"/>
      </w:pPr>
      <w:r>
        <w:t>Trasfondos (Backgrounds): Ver, editar, crear y eliminar trasfondos.</w:t>
      </w:r>
    </w:p>
    <w:p w14:paraId="4E89A2FA" w14:textId="77777777" w:rsidR="000765DD" w:rsidRDefault="00000000">
      <w:pPr>
        <w:pStyle w:val="Listaconvietas"/>
      </w:pPr>
      <w:r>
        <w:t>Personajes: Ver, editar, crear y eliminar personajes. Los personajes jugadores aparecen antes que los NPCs.</w:t>
      </w:r>
    </w:p>
    <w:p w14:paraId="113E23D8" w14:textId="77777777" w:rsidR="000765DD" w:rsidRDefault="00000000">
      <w:pPr>
        <w:pStyle w:val="Listaconvietas"/>
      </w:pPr>
      <w:r>
        <w:t>Afinigrama (Affinity Chart): Mapa visual de relaciones entre personajes.</w:t>
      </w:r>
    </w:p>
    <w:p w14:paraId="17F1D2D6" w14:textId="77777777" w:rsidR="000765DD" w:rsidRDefault="00000000">
      <w:pPr>
        <w:spacing w:after="120"/>
      </w:pPr>
      <w:r>
        <w:rPr>
          <w:b/>
        </w:rPr>
        <w:t>Al crear/editar un personaje:</w:t>
      </w:r>
    </w:p>
    <w:p w14:paraId="33322C84" w14:textId="77777777" w:rsidR="000765DD" w:rsidRDefault="00000000">
      <w:pPr>
        <w:spacing w:after="120"/>
      </w:pPr>
      <w:r>
        <w:t>Puedes poner raza, clase, dotes, rasgos y trasfondos de forma manual (escribiendo lo que quieras) o seleccionando de desplegables las opciones disponibles en la app. También puedes seleccionar hechizos de la herramienta de Conjuros o añadirlos manualmente.</w:t>
      </w:r>
    </w:p>
    <w:p w14:paraId="26E29673" w14:textId="77777777" w:rsidR="000765DD" w:rsidRDefault="00000000">
      <w:pPr>
        <w:pStyle w:val="Listaconvietas"/>
      </w:pPr>
      <w:r>
        <w:t>Tiene un buscador con filtros.</w:t>
      </w:r>
    </w:p>
    <w:p w14:paraId="5DB29317" w14:textId="77777777" w:rsidR="000765DD" w:rsidRDefault="00000000">
      <w:pPr>
        <w:pStyle w:val="Listaconvietas"/>
      </w:pPr>
      <w:r>
        <w:t>Incluye un asistente que, si lo activas, te indica qué rasgos debería tener según clase, raza y nivel, cantidad de hechizos por nivel y cómo calcular la vida.</w:t>
      </w:r>
    </w:p>
    <w:p w14:paraId="26C1C6FA" w14:textId="77777777" w:rsidR="000765DD" w:rsidRDefault="00000000">
      <w:pPr>
        <w:pStyle w:val="Listaconvietas"/>
      </w:pPr>
      <w:r>
        <w:t>La ficha del personaje incluye toda la información típica de una ficha estándar más añadidos como aliados/organizaciones, historia, tesoro y un checkbox de "conocido por los jugadores".</w:t>
      </w:r>
    </w:p>
    <w:p w14:paraId="72FB34B1" w14:textId="77777777" w:rsidR="000765DD" w:rsidRDefault="00000000">
      <w:pPr>
        <w:pStyle w:val="Listaconvietas"/>
      </w:pPr>
      <w:r>
        <w:t>Al pulsar sobre elementos como hechizos, rasgos o dotes en la ficha, se muestra información detallada del elemento.</w:t>
      </w:r>
    </w:p>
    <w:p w14:paraId="2A215C45" w14:textId="77777777" w:rsidR="000765DD" w:rsidRDefault="00000000">
      <w:pPr>
        <w:pStyle w:val="Listaconvietas"/>
      </w:pPr>
      <w:r>
        <w:t>Puedes vincular mapas a un personaje para filtrar personajes por lugares.</w:t>
      </w:r>
    </w:p>
    <w:p w14:paraId="5CDD812E" w14:textId="77777777" w:rsidR="000765DD" w:rsidRDefault="00000000">
      <w:pPr>
        <w:pStyle w:val="Listaconvietas"/>
      </w:pPr>
      <w:r>
        <w:t>Puedes enviar la imagen del personaje a la pantalla SKYLINE.</w:t>
      </w:r>
    </w:p>
    <w:p w14:paraId="38B1B1CE" w14:textId="77777777" w:rsidR="000765DD" w:rsidRDefault="00000000">
      <w:pPr>
        <w:pStyle w:val="Listaconvietas"/>
      </w:pPr>
      <w:r>
        <w:t>Sección de vínculos/relaciones entre personajes.</w:t>
      </w:r>
    </w:p>
    <w:p w14:paraId="13FEFB7D" w14:textId="77777777" w:rsidR="000765DD" w:rsidRDefault="00000000">
      <w:pPr>
        <w:pStyle w:val="Ttulo3"/>
      </w:pPr>
      <w:r>
        <w:rPr>
          <w:rFonts w:ascii="Calibri" w:hAnsi="Calibri"/>
        </w:rPr>
        <w:t>Afinigrama</w:t>
      </w:r>
    </w:p>
    <w:p w14:paraId="3802A11C" w14:textId="77777777" w:rsidR="000765DD" w:rsidRDefault="00000000">
      <w:pPr>
        <w:spacing w:after="120"/>
      </w:pPr>
      <w:r>
        <w:t>Mapa de puntos navegable que muestra visualmente las relaciones entre personajes. Cada personaje tiene su token y nombre, y líneas con iconos que representan el tipo de relación. Al pasar el ratón sobre un token, se destacan sus vínculos. Las secciones agrupan a los jugadores y a los personajes por lugar (mapa asociado).</w:t>
      </w:r>
    </w:p>
    <w:p w14:paraId="57EB7993" w14:textId="77777777" w:rsidR="000765DD" w:rsidRDefault="00000000">
      <w:pPr>
        <w:pStyle w:val="Listaconvietas"/>
      </w:pPr>
      <w:r>
        <w:t>Ver, crear, editar y eliminar vínculos.</w:t>
      </w:r>
    </w:p>
    <w:p w14:paraId="7FA3E466" w14:textId="77777777" w:rsidR="000765DD" w:rsidRDefault="00000000">
      <w:pPr>
        <w:pStyle w:val="Listaconvietas"/>
      </w:pPr>
      <w:r>
        <w:t>Ver ficha del personaje.</w:t>
      </w:r>
    </w:p>
    <w:p w14:paraId="4D7E21C1" w14:textId="77777777" w:rsidR="000765DD" w:rsidRDefault="00000000">
      <w:pPr>
        <w:pStyle w:val="Listaconvietas"/>
      </w:pPr>
      <w:r>
        <w:t>Enviar ilustración a SKYLINE.</w:t>
      </w:r>
    </w:p>
    <w:p w14:paraId="7AE1B6F6" w14:textId="77777777" w:rsidR="000765DD" w:rsidRDefault="00000000">
      <w:pPr>
        <w:pStyle w:val="Listaconvietas"/>
      </w:pPr>
      <w:r>
        <w:t>Buscador para centrar el mapa sobre un personaje.</w:t>
      </w:r>
    </w:p>
    <w:p w14:paraId="4034F101" w14:textId="77777777" w:rsidR="000765DD" w:rsidRDefault="00000000">
      <w:pPr>
        <w:ind w:left="680"/>
      </w:pPr>
      <w:r>
        <w:rPr>
          <w:i/>
          <w:color w:val="646464"/>
          <w:sz w:val="20"/>
        </w:rPr>
        <w:t>💡 El máster tiene control total. Los jugadores ven la lista de personajes "conocidos" y pueden editar su propio personaje.</w:t>
      </w:r>
    </w:p>
    <w:p w14:paraId="2C5449AA" w14:textId="135FE49D" w:rsidR="000765DD" w:rsidRDefault="00000000" w:rsidP="00265873">
      <w:r>
        <w:br w:type="page"/>
      </w:r>
      <w:r>
        <w:lastRenderedPageBreak/>
        <w:t xml:space="preserve">6.7 </w:t>
      </w:r>
      <w:proofErr w:type="spellStart"/>
      <w:r>
        <w:t>Bestiario</w:t>
      </w:r>
      <w:proofErr w:type="spellEnd"/>
    </w:p>
    <w:p w14:paraId="389ADCA5" w14:textId="77777777" w:rsidR="000765DD" w:rsidRDefault="00000000">
      <w:pPr>
        <w:spacing w:after="120"/>
      </w:pPr>
      <w:r>
        <w:t>Aquí puedes ver, editar, crear y eliminar entradas del bestiario. Por defecto se cargan las entradas de los manuales asignados a la campaña, y puedes crear y editar nuevas entradas personalizadas.</w:t>
      </w:r>
    </w:p>
    <w:p w14:paraId="280F7046" w14:textId="77777777" w:rsidR="000765DD" w:rsidRDefault="00000000">
      <w:pPr>
        <w:spacing w:after="120"/>
      </w:pPr>
      <w:r>
        <w:rPr>
          <w:b/>
        </w:rPr>
        <w:t>Cada entrada del bestiario puede tener:</w:t>
      </w:r>
    </w:p>
    <w:p w14:paraId="7352E819" w14:textId="77777777" w:rsidR="000765DD" w:rsidRDefault="00000000">
      <w:pPr>
        <w:spacing w:after="120"/>
      </w:pPr>
      <w:r>
        <w:t>Nombre / VD (Valor de Desafío) / Tipo / Alineamiento / Origen / Tamaño / PX / Armadura / Puntos de Golpe / Velocidad / FUE / DES / CONS / INT / SAB / CAR / Tiradas de Salvación / Habilidades / Sentidos / Idiomas / Resistencias al daño / Inmunidades al daño / Inmunidades al estado / Vulnerabilidades al daño / Rasgos / Acciones / Acciones legendarias / Reacciones / Descripción / Imagen / Token (color o imagen).</w:t>
      </w:r>
    </w:p>
    <w:p w14:paraId="4E9EE98A" w14:textId="77777777" w:rsidR="000765DD" w:rsidRDefault="00000000">
      <w:pPr>
        <w:pStyle w:val="Listaconvietas"/>
      </w:pPr>
      <w:r>
        <w:t>Buscador con filtros avanzados.</w:t>
      </w:r>
    </w:p>
    <w:p w14:paraId="417220AF" w14:textId="77777777" w:rsidR="000765DD" w:rsidRDefault="00000000">
      <w:pPr>
        <w:pStyle w:val="Listaconvietas"/>
      </w:pPr>
      <w:r>
        <w:t>Las imágenes se almacenan en 3 resoluciones para optimizar rendimiento.</w:t>
      </w:r>
    </w:p>
    <w:p w14:paraId="525CB356" w14:textId="77777777" w:rsidR="000765DD" w:rsidRDefault="00000000">
      <w:pPr>
        <w:pStyle w:val="Listaconvietas"/>
      </w:pPr>
      <w:r>
        <w:t>Desde la ficha de un enemigo puedes enviar su imagen a SKYLINE.</w:t>
      </w:r>
    </w:p>
    <w:p w14:paraId="4958DB4F" w14:textId="77777777" w:rsidR="000765DD" w:rsidRDefault="00000000">
      <w:pPr>
        <w:pStyle w:val="Listaconvietas"/>
      </w:pPr>
      <w:r>
        <w:t>Importación/exportación de entradas a Excel.</w:t>
      </w:r>
    </w:p>
    <w:p w14:paraId="70E24335" w14:textId="77777777" w:rsidR="000765DD" w:rsidRDefault="00000000">
      <w:pPr>
        <w:ind w:left="680"/>
      </w:pPr>
      <w:r>
        <w:rPr>
          <w:i/>
          <w:color w:val="646464"/>
          <w:sz w:val="20"/>
        </w:rPr>
        <w:t>💡 Solo el máster tiene acceso a esta herramienta.</w:t>
      </w:r>
    </w:p>
    <w:p w14:paraId="33393C78" w14:textId="77777777" w:rsidR="000765DD" w:rsidRDefault="00000000">
      <w:pPr>
        <w:pStyle w:val="Ttulo2"/>
      </w:pPr>
      <w:r>
        <w:rPr>
          <w:rFonts w:ascii="Calibri" w:hAnsi="Calibri"/>
        </w:rPr>
        <w:t>6.8 Conjuros (Spells)</w:t>
      </w:r>
    </w:p>
    <w:p w14:paraId="35D196F2" w14:textId="77777777" w:rsidR="000765DD" w:rsidRDefault="00000000">
      <w:pPr>
        <w:spacing w:after="120"/>
      </w:pPr>
      <w:r>
        <w:t>Aquí puedes ver, editar, crear y eliminar conjuros. Por defecto se cargan los de los manuales asignados a la campaña.</w:t>
      </w:r>
    </w:p>
    <w:p w14:paraId="4498831A" w14:textId="77777777" w:rsidR="000765DD" w:rsidRDefault="00000000">
      <w:pPr>
        <w:spacing w:after="120"/>
      </w:pPr>
      <w:r>
        <w:rPr>
          <w:b/>
        </w:rPr>
        <w:t>Cada conjuro puede tener:</w:t>
      </w:r>
    </w:p>
    <w:p w14:paraId="29EA5756" w14:textId="77777777" w:rsidR="000765DD" w:rsidRDefault="00000000">
      <w:pPr>
        <w:spacing w:after="120"/>
      </w:pPr>
      <w:r>
        <w:t>Nombre / Escuela / Nivel / Alcance / Duración / Coste / Ritual (checkbox) / Concentración (checkbox) / Material (checkbox) / Componentes / Clases / Descripción / Daño / Ataque / Área de Efecto / Clase de Dificultad / Lanzamiento a Nivel Superior.</w:t>
      </w:r>
    </w:p>
    <w:p w14:paraId="1E253E62" w14:textId="77777777" w:rsidR="000765DD" w:rsidRDefault="00000000">
      <w:pPr>
        <w:pStyle w:val="Listaconvietas"/>
      </w:pPr>
      <w:r>
        <w:t>Buscador con filtros.</w:t>
      </w:r>
    </w:p>
    <w:p w14:paraId="15D6FBAA" w14:textId="77777777" w:rsidR="000765DD" w:rsidRDefault="00000000">
      <w:pPr>
        <w:pStyle w:val="Listaconvietas"/>
      </w:pPr>
      <w:r>
        <w:t>Importación/exportación de la lista de conjuros a Excel.</w:t>
      </w:r>
    </w:p>
    <w:p w14:paraId="738155DD" w14:textId="77777777" w:rsidR="000765DD" w:rsidRDefault="00000000">
      <w:pPr>
        <w:ind w:left="680"/>
      </w:pPr>
      <w:r>
        <w:rPr>
          <w:i/>
          <w:color w:val="646464"/>
          <w:sz w:val="20"/>
        </w:rPr>
        <w:t>💡 El máster tiene control total. Los jugadores pueden ver la lista y el detalle de los conjuros.</w:t>
      </w:r>
    </w:p>
    <w:p w14:paraId="43C7E676" w14:textId="77777777" w:rsidR="000765DD" w:rsidRDefault="00000000">
      <w:r>
        <w:br w:type="page"/>
      </w:r>
    </w:p>
    <w:p w14:paraId="66E11B5A" w14:textId="77777777" w:rsidR="000765DD" w:rsidRDefault="00000000">
      <w:pPr>
        <w:pStyle w:val="Ttulo2"/>
      </w:pPr>
      <w:r>
        <w:rPr>
          <w:rFonts w:ascii="Calibri" w:hAnsi="Calibri"/>
        </w:rPr>
        <w:lastRenderedPageBreak/>
        <w:t>6.9 Manuales</w:t>
      </w:r>
    </w:p>
    <w:p w14:paraId="64E32768" w14:textId="77777777" w:rsidR="000765DD" w:rsidRDefault="00000000">
      <w:pPr>
        <w:spacing w:after="120"/>
      </w:pPr>
      <w:r>
        <w:t>Actualmente incluye dos manuales de referencia: D&amp;D 5e SRD 5.1 (2014) y D&amp;D 5e SRD 5.2 (2024, en proceso de completar).</w:t>
      </w:r>
    </w:p>
    <w:p w14:paraId="796BA734" w14:textId="77777777" w:rsidR="000765DD" w:rsidRDefault="00000000">
      <w:pPr>
        <w:spacing w:after="120"/>
      </w:pPr>
      <w:r>
        <w:rPr>
          <w:b/>
        </w:rPr>
        <w:t>Cada manual tiene un índice con secciones de consulta (no editables):</w:t>
      </w:r>
    </w:p>
    <w:p w14:paraId="31FA81B5" w14:textId="77777777" w:rsidR="000765DD" w:rsidRDefault="00000000">
      <w:pPr>
        <w:spacing w:after="120"/>
      </w:pPr>
      <w:r>
        <w:t>Bestiary, Introduction, Basic Rules, Ability Scores, Equipment, Combat, Spellcasting, Adventuring, Conditions, Races, Classes, Spells.</w:t>
      </w:r>
    </w:p>
    <w:p w14:paraId="724ED47E" w14:textId="77777777" w:rsidR="000765DD" w:rsidRDefault="00000000">
      <w:pPr>
        <w:spacing w:after="120"/>
      </w:pPr>
      <w:r>
        <w:t>El contenido está disponible tanto en inglés como en español (el índice está en inglés).</w:t>
      </w:r>
    </w:p>
    <w:p w14:paraId="553ADA83" w14:textId="77777777" w:rsidR="000765DD" w:rsidRDefault="00000000">
      <w:pPr>
        <w:spacing w:after="120"/>
      </w:pPr>
      <w:r>
        <w:t>El contenido de cada sección corresponde a la OGL (Open Game License).</w:t>
      </w:r>
    </w:p>
    <w:p w14:paraId="4DDDAD6E" w14:textId="77777777" w:rsidR="000765DD" w:rsidRDefault="00000000">
      <w:pPr>
        <w:spacing w:after="120"/>
      </w:pPr>
      <w:r>
        <w:t>Puedes asignar manuales a cada campaña. Las campañas heredan automáticamente el bestiario, conjuros, clases, razas, dotes, rasgos y trasfondos de los manuales asignados.</w:t>
      </w:r>
    </w:p>
    <w:p w14:paraId="4C5326A2" w14:textId="77777777" w:rsidR="000765DD" w:rsidRDefault="00000000">
      <w:pPr>
        <w:pStyle w:val="Ttulo2"/>
      </w:pPr>
      <w:r>
        <w:rPr>
          <w:rFonts w:ascii="Calibri" w:hAnsi="Calibri"/>
        </w:rPr>
        <w:t>6.10 Misiones (Quests)</w:t>
      </w:r>
    </w:p>
    <w:p w14:paraId="2CFDEE3E" w14:textId="77777777" w:rsidR="000765DD" w:rsidRDefault="00000000">
      <w:pPr>
        <w:spacing w:after="120"/>
      </w:pPr>
      <w:r>
        <w:t>Aquí puedes ver, crear, editar y eliminar misiones.</w:t>
      </w:r>
    </w:p>
    <w:p w14:paraId="24A98EC0" w14:textId="77777777" w:rsidR="000765DD" w:rsidRDefault="00000000">
      <w:pPr>
        <w:spacing w:after="120"/>
      </w:pPr>
      <w:r>
        <w:rPr>
          <w:b/>
        </w:rPr>
        <w:t>Características:</w:t>
      </w:r>
    </w:p>
    <w:p w14:paraId="17D62781" w14:textId="77777777" w:rsidR="000765DD" w:rsidRDefault="00000000">
      <w:pPr>
        <w:pStyle w:val="Listaconvietas"/>
      </w:pPr>
      <w:r>
        <w:t>Cada misión tiene título y descripción.</w:t>
      </w:r>
    </w:p>
    <w:p w14:paraId="0DB64BD8" w14:textId="77777777" w:rsidR="000765DD" w:rsidRDefault="00000000">
      <w:pPr>
        <w:pStyle w:val="Listaconvietas"/>
      </w:pPr>
      <w:r>
        <w:t>Estados: Sin aceptar, Aceptada y Completada. Se organizan visualmente según su estado.</w:t>
      </w:r>
    </w:p>
    <w:p w14:paraId="258857FD" w14:textId="77777777" w:rsidR="000765DD" w:rsidRDefault="00000000">
      <w:pPr>
        <w:pStyle w:val="Listaconvietas"/>
      </w:pPr>
      <w:r>
        <w:t>Al aceptar o completar una misión, se añade una entrada automática al diario.</w:t>
      </w:r>
    </w:p>
    <w:p w14:paraId="7AA4596D" w14:textId="77777777" w:rsidR="000765DD" w:rsidRDefault="00000000">
      <w:pPr>
        <w:pStyle w:val="Listaconvietas"/>
      </w:pPr>
      <w:r>
        <w:t>Puedes configurar prerequisitos: una misión solo está disponible si se ha completado otra.</w:t>
      </w:r>
    </w:p>
    <w:p w14:paraId="0E07A69B" w14:textId="77777777" w:rsidR="000765DD" w:rsidRDefault="00000000">
      <w:pPr>
        <w:pStyle w:val="Listaconvietas"/>
      </w:pPr>
      <w:r>
        <w:t>Buscador con filtros (por estado).</w:t>
      </w:r>
    </w:p>
    <w:p w14:paraId="568F5376" w14:textId="77777777" w:rsidR="000765DD" w:rsidRDefault="00000000">
      <w:pPr>
        <w:pStyle w:val="Listaconvietas"/>
      </w:pPr>
      <w:r>
        <w:t>Generador de misiones aleatorias basado en una lista de datos personalizable.</w:t>
      </w:r>
    </w:p>
    <w:p w14:paraId="5381B6D3" w14:textId="77777777" w:rsidR="000765DD" w:rsidRDefault="00000000">
      <w:pPr>
        <w:pStyle w:val="Listaconvietas"/>
      </w:pPr>
      <w:r>
        <w:t>Importación/exportación a Excel.</w:t>
      </w:r>
    </w:p>
    <w:p w14:paraId="324F9824" w14:textId="77777777" w:rsidR="000765DD" w:rsidRDefault="00000000">
      <w:pPr>
        <w:ind w:left="680"/>
      </w:pPr>
      <w:r>
        <w:rPr>
          <w:i/>
          <w:color w:val="646464"/>
          <w:sz w:val="20"/>
        </w:rPr>
        <w:t>💡 El máster tiene control total. Los jugadores ven las misiones aceptadas y completadas.</w:t>
      </w:r>
    </w:p>
    <w:p w14:paraId="328C6E9A" w14:textId="77777777" w:rsidR="000765DD" w:rsidRDefault="00000000">
      <w:pPr>
        <w:pStyle w:val="Ttulo2"/>
      </w:pPr>
      <w:r>
        <w:rPr>
          <w:rFonts w:ascii="Calibri" w:hAnsi="Calibri"/>
        </w:rPr>
        <w:t>6.11 Tiendas (Shops)</w:t>
      </w:r>
    </w:p>
    <w:p w14:paraId="507BD566" w14:textId="77777777" w:rsidR="000765DD" w:rsidRDefault="00000000">
      <w:pPr>
        <w:spacing w:after="120"/>
      </w:pPr>
      <w:r>
        <w:t>Aquí puedes ver, crear, editar y eliminar tiendas.</w:t>
      </w:r>
    </w:p>
    <w:p w14:paraId="39B68086" w14:textId="77777777" w:rsidR="000765DD" w:rsidRDefault="00000000">
      <w:pPr>
        <w:spacing w:after="120"/>
      </w:pPr>
      <w:r>
        <w:rPr>
          <w:b/>
        </w:rPr>
        <w:t>Cada tienda tiene:</w:t>
      </w:r>
    </w:p>
    <w:p w14:paraId="296D5FAF" w14:textId="77777777" w:rsidR="000765DD" w:rsidRDefault="00000000">
      <w:pPr>
        <w:pStyle w:val="Listaconvietas"/>
      </w:pPr>
      <w:r>
        <w:t>Nombre.</w:t>
      </w:r>
    </w:p>
    <w:p w14:paraId="63FC8F98" w14:textId="77777777" w:rsidR="000765DD" w:rsidRDefault="00000000">
      <w:pPr>
        <w:pStyle w:val="Listaconvietas"/>
      </w:pPr>
      <w:r>
        <w:t>Descripción (opcional).</w:t>
      </w:r>
    </w:p>
    <w:p w14:paraId="6B1D9DF2" w14:textId="77777777" w:rsidR="000765DD" w:rsidRDefault="00000000">
      <w:pPr>
        <w:pStyle w:val="Listaconvietas"/>
      </w:pPr>
      <w:r>
        <w:t>Secciones configurables: cada sección es una tabla con las columnas que definas. Cada celda puede ser de texto o multimedia (imagen, vídeo, GIF, audio).</w:t>
      </w:r>
    </w:p>
    <w:p w14:paraId="6A41440C" w14:textId="77777777" w:rsidR="000765DD" w:rsidRDefault="00000000">
      <w:pPr>
        <w:pStyle w:val="Listaconvietas"/>
      </w:pPr>
      <w:r>
        <w:t>Si una celda contiene una imagen, puedes enviarla a la pantalla SKYLINE.</w:t>
      </w:r>
    </w:p>
    <w:p w14:paraId="64DC795E" w14:textId="77777777" w:rsidR="000765DD" w:rsidRDefault="00000000">
      <w:pPr>
        <w:pStyle w:val="Listaconvietas"/>
      </w:pPr>
      <w:r>
        <w:t>Buscador global de tiendas y buscador dentro de cada sección.</w:t>
      </w:r>
    </w:p>
    <w:p w14:paraId="7928F265" w14:textId="77777777" w:rsidR="000765DD" w:rsidRDefault="00000000">
      <w:pPr>
        <w:pStyle w:val="Listaconvietas"/>
      </w:pPr>
      <w:r>
        <w:t>Importación/exportación a Excel.</w:t>
      </w:r>
    </w:p>
    <w:p w14:paraId="32E8186F" w14:textId="77777777" w:rsidR="000765DD" w:rsidRDefault="00000000">
      <w:pPr>
        <w:ind w:left="680"/>
      </w:pPr>
      <w:r>
        <w:rPr>
          <w:i/>
          <w:color w:val="646464"/>
          <w:sz w:val="20"/>
        </w:rPr>
        <w:t>💡 Solo el máster tiene acceso a esta herramienta.</w:t>
      </w:r>
    </w:p>
    <w:p w14:paraId="0CFE2B07" w14:textId="77777777" w:rsidR="000765DD" w:rsidRDefault="00000000">
      <w:pPr>
        <w:pStyle w:val="Ttulo2"/>
      </w:pPr>
      <w:r>
        <w:rPr>
          <w:rFonts w:ascii="Calibri" w:hAnsi="Calibri"/>
        </w:rPr>
        <w:t>6.12 Diario (Journal)</w:t>
      </w:r>
    </w:p>
    <w:p w14:paraId="0DC550B6" w14:textId="77777777" w:rsidR="000765DD" w:rsidRDefault="00000000">
      <w:pPr>
        <w:spacing w:after="120"/>
      </w:pPr>
      <w:r>
        <w:t>Tiene tres secciones: Calendario, Sesiones y Ajustes.</w:t>
      </w:r>
    </w:p>
    <w:p w14:paraId="65B60D30" w14:textId="77777777" w:rsidR="000765DD" w:rsidRDefault="00000000">
      <w:pPr>
        <w:pStyle w:val="Ttulo3"/>
      </w:pPr>
      <w:r>
        <w:rPr>
          <w:rFonts w:ascii="Calibri" w:hAnsi="Calibri"/>
        </w:rPr>
        <w:lastRenderedPageBreak/>
        <w:t>Calendario</w:t>
      </w:r>
    </w:p>
    <w:p w14:paraId="1424D7B0" w14:textId="77777777" w:rsidR="000765DD" w:rsidRDefault="00000000">
      <w:pPr>
        <w:spacing w:after="120"/>
      </w:pPr>
      <w:r>
        <w:t>Calendario ficticio completamente personalizable para el mundo de tu campaña. Puedes configurar: año (con prefijos/sufijos como "620 de la dinastía Kotagh"), número de meses, nombre de cada mes, días por mes, días por semana y nombre de los días.</w:t>
      </w:r>
    </w:p>
    <w:p w14:paraId="647327F8" w14:textId="77777777" w:rsidR="000765DD" w:rsidRDefault="00000000">
      <w:pPr>
        <w:spacing w:after="120"/>
      </w:pPr>
      <w:r>
        <w:t>Cada día puede tener entradas de diario (públicas o privadas) que se pueden ver, crear, editar y eliminar.</w:t>
      </w:r>
    </w:p>
    <w:p w14:paraId="30D1354E" w14:textId="77777777" w:rsidR="000765DD" w:rsidRDefault="00000000">
      <w:pPr>
        <w:pStyle w:val="Ttulo3"/>
      </w:pPr>
      <w:r>
        <w:rPr>
          <w:rFonts w:ascii="Calibri" w:hAnsi="Calibri"/>
        </w:rPr>
        <w:t>Sesiones</w:t>
      </w:r>
    </w:p>
    <w:p w14:paraId="64F6AD80" w14:textId="77777777" w:rsidR="000765DD" w:rsidRDefault="00000000">
      <w:pPr>
        <w:spacing w:after="120"/>
      </w:pPr>
      <w:r>
        <w:t>Registro de sesiones de juego. Al iniciar una sesión, la app registra automáticamente los días del calendario que transcurren durante la partida. Puedes ver, crear, editar y finalizar sesiones.</w:t>
      </w:r>
    </w:p>
    <w:p w14:paraId="666B023B" w14:textId="77777777" w:rsidR="000765DD" w:rsidRDefault="00000000">
      <w:pPr>
        <w:pStyle w:val="Ttulo3"/>
      </w:pPr>
      <w:r>
        <w:rPr>
          <w:rFonts w:ascii="Calibri" w:hAnsi="Calibri"/>
        </w:rPr>
        <w:t>Ajustes</w:t>
      </w:r>
    </w:p>
    <w:p w14:paraId="32417F81" w14:textId="77777777" w:rsidR="000765DD" w:rsidRDefault="00000000">
      <w:pPr>
        <w:pStyle w:val="Listaconvietas"/>
      </w:pPr>
      <w:r>
        <w:t>Mostrar el día seleccionado en el sidebar.</w:t>
      </w:r>
    </w:p>
    <w:p w14:paraId="15C54B30" w14:textId="77777777" w:rsidR="000765DD" w:rsidRDefault="00000000">
      <w:pPr>
        <w:pStyle w:val="Listaconvietas"/>
      </w:pPr>
      <w:r>
        <w:t>Mostrar el día seleccionado en la ventana SKYLINE.</w:t>
      </w:r>
    </w:p>
    <w:p w14:paraId="4CE22350" w14:textId="77777777" w:rsidR="000765DD" w:rsidRDefault="00000000">
      <w:pPr>
        <w:pStyle w:val="Listaconvietas"/>
      </w:pPr>
      <w:r>
        <w:t>Avisar en el sidebar si no hay sesión activa.</w:t>
      </w:r>
    </w:p>
    <w:p w14:paraId="1A719AB8" w14:textId="77777777" w:rsidR="000765DD" w:rsidRDefault="00000000">
      <w:pPr>
        <w:pStyle w:val="Listaconvietas"/>
      </w:pPr>
      <w:r>
        <w:t>Mostrar controles de navegación de día en el sidebar.</w:t>
      </w:r>
    </w:p>
    <w:p w14:paraId="1349327A" w14:textId="77777777" w:rsidR="000765DD" w:rsidRDefault="00000000">
      <w:pPr>
        <w:pStyle w:val="Listaconvietas"/>
      </w:pPr>
      <w:r>
        <w:t>Formato de fecha: Extendido o Compacto (DD/MM/YYYY).</w:t>
      </w:r>
    </w:p>
    <w:p w14:paraId="7A223D8C" w14:textId="77777777" w:rsidR="000765DD" w:rsidRDefault="00000000">
      <w:pPr>
        <w:pStyle w:val="Listaconvietas"/>
      </w:pPr>
      <w:r>
        <w:t>Configurar el calendario completo (año, meses, días, semanas).</w:t>
      </w:r>
    </w:p>
    <w:p w14:paraId="0EA00BCA" w14:textId="77777777" w:rsidR="000765DD" w:rsidRDefault="00000000">
      <w:pPr>
        <w:pStyle w:val="Listaconvietas"/>
      </w:pPr>
      <w:r>
        <w:t>Desde el diario se gestiona el momento del día (madrugada, mañana, tarde, noche).</w:t>
      </w:r>
    </w:p>
    <w:p w14:paraId="2CF0F576" w14:textId="77777777" w:rsidR="000765DD" w:rsidRDefault="00000000">
      <w:pPr>
        <w:pStyle w:val="Listaconvietas"/>
      </w:pPr>
      <w:r>
        <w:t>Importación/exportación a Excel.</w:t>
      </w:r>
    </w:p>
    <w:p w14:paraId="330588BC" w14:textId="77777777" w:rsidR="000765DD" w:rsidRDefault="00000000">
      <w:pPr>
        <w:ind w:left="680"/>
      </w:pPr>
      <w:r>
        <w:rPr>
          <w:i/>
          <w:color w:val="646464"/>
          <w:sz w:val="20"/>
        </w:rPr>
        <w:t>💡 El máster tiene control total. Los jugadores pueden ver las notas del diario y las sesiones, pero no pueden editar.</w:t>
      </w:r>
    </w:p>
    <w:p w14:paraId="765B581B" w14:textId="77777777" w:rsidR="000765DD" w:rsidRDefault="00000000">
      <w:r>
        <w:br w:type="page"/>
      </w:r>
    </w:p>
    <w:p w14:paraId="294FEC69" w14:textId="77777777" w:rsidR="000765DD" w:rsidRDefault="00000000">
      <w:pPr>
        <w:pStyle w:val="Ttulo2"/>
      </w:pPr>
      <w:r>
        <w:rPr>
          <w:rFonts w:ascii="Calibri" w:hAnsi="Calibri"/>
        </w:rPr>
        <w:lastRenderedPageBreak/>
        <w:t>6.13 Worldpedia</w:t>
      </w:r>
    </w:p>
    <w:p w14:paraId="7A2D417F" w14:textId="77777777" w:rsidR="000765DD" w:rsidRDefault="00000000">
      <w:pPr>
        <w:spacing w:after="120"/>
      </w:pPr>
      <w:r>
        <w:t>Este componente está pensado para que el máster organice todas sus notas sobre la campaña, los personajes y el lore del mundo.</w:t>
      </w:r>
    </w:p>
    <w:p w14:paraId="35369EAC" w14:textId="77777777" w:rsidR="000765DD" w:rsidRDefault="00000000">
      <w:pPr>
        <w:spacing w:after="120"/>
      </w:pPr>
      <w:r>
        <w:rPr>
          <w:b/>
        </w:rPr>
        <w:t>Características:</w:t>
      </w:r>
    </w:p>
    <w:p w14:paraId="0B71F7F1" w14:textId="77777777" w:rsidR="000765DD" w:rsidRDefault="00000000">
      <w:pPr>
        <w:pStyle w:val="Listaconvietas"/>
      </w:pPr>
      <w:r>
        <w:t>Crear, editar y eliminar carpetas y notas, tanto dentro como fuera de carpetas.</w:t>
      </w:r>
    </w:p>
    <w:p w14:paraId="2E4188A8" w14:textId="77777777" w:rsidR="000765DD" w:rsidRDefault="00000000">
      <w:pPr>
        <w:pStyle w:val="Listaconvietas"/>
      </w:pPr>
      <w:r>
        <w:t>Mover notas entre carpetas o sacarlas de ellas.</w:t>
      </w:r>
    </w:p>
    <w:p w14:paraId="23246009" w14:textId="77777777" w:rsidR="000765DD" w:rsidRDefault="00000000">
      <w:pPr>
        <w:pStyle w:val="Listaconvietas"/>
      </w:pPr>
      <w:r>
        <w:t>Buscador para encontrar notas rápidamente.</w:t>
      </w:r>
    </w:p>
    <w:p w14:paraId="45850C4A" w14:textId="77777777" w:rsidR="000765DD" w:rsidRDefault="00000000">
      <w:pPr>
        <w:pStyle w:val="Listaconvietas"/>
      </w:pPr>
      <w:r>
        <w:t>Añadir imágenes dentro de las notas.</w:t>
      </w:r>
    </w:p>
    <w:p w14:paraId="1C35569D" w14:textId="77777777" w:rsidR="000765DD" w:rsidRDefault="00000000">
      <w:pPr>
        <w:pStyle w:val="Listaconvietas"/>
      </w:pPr>
      <w:r>
        <w:t>Tres tipos de enlaces en una nota:</w:t>
      </w:r>
    </w:p>
    <w:p w14:paraId="454895CF" w14:textId="77777777" w:rsidR="000765DD" w:rsidRDefault="00000000">
      <w:pPr>
        <w:pStyle w:val="Listaconvietas"/>
        <w:ind w:left="1701"/>
      </w:pPr>
      <w:r>
        <w:t>Enlace a internet (URL): abre una ventana externa a esa página.</w:t>
      </w:r>
    </w:p>
    <w:p w14:paraId="0CA7F8B3" w14:textId="77777777" w:rsidR="000765DD" w:rsidRDefault="00000000">
      <w:pPr>
        <w:pStyle w:val="Listaconvietas"/>
        <w:ind w:left="1701"/>
      </w:pPr>
      <w:r>
        <w:t>Enlace a otra nota de Worldpedia: navega a esa nota sin cerrar la actual.</w:t>
      </w:r>
    </w:p>
    <w:p w14:paraId="22FC9DFB" w14:textId="77777777" w:rsidR="000765DD" w:rsidRDefault="00000000">
      <w:pPr>
        <w:pStyle w:val="Listaconvietas"/>
        <w:ind w:left="1701"/>
      </w:pPr>
      <w:r>
        <w:t>Enlace a elementos de la app (personajes, mapas, hechizos, enemigos): abre la ficha del elemento desde Worldpedia sin cambiar de herramienta.</w:t>
      </w:r>
    </w:p>
    <w:p w14:paraId="50456D71" w14:textId="77777777" w:rsidR="000765DD" w:rsidRDefault="00000000">
      <w:pPr>
        <w:pStyle w:val="Listaconvietas"/>
      </w:pPr>
      <w:r>
        <w:t>Cada carpeta y nota registra su fecha de creación y las relaciones de enlaces (qué enlaces tiene y qué notas la enlazan a ella).</w:t>
      </w:r>
    </w:p>
    <w:p w14:paraId="128457ED" w14:textId="77777777" w:rsidR="000765DD" w:rsidRDefault="00000000">
      <w:pPr>
        <w:pStyle w:val="Listaconvietas"/>
      </w:pPr>
      <w:r>
        <w:t>Desde las vistas de personajes, mapas y enemigos abiertas desde Worldpedia, puedes enviar elementos a las pantallas MAPAS o SKYLINE.</w:t>
      </w:r>
    </w:p>
    <w:p w14:paraId="7A2DEAB2" w14:textId="77777777" w:rsidR="000765DD" w:rsidRDefault="00000000">
      <w:pPr>
        <w:pStyle w:val="Listaconvietas"/>
      </w:pPr>
      <w:r>
        <w:t>Importación/exportación de carpetas y notas.</w:t>
      </w:r>
    </w:p>
    <w:p w14:paraId="4E91B96E" w14:textId="77777777" w:rsidR="000765DD" w:rsidRDefault="00000000">
      <w:pPr>
        <w:ind w:left="680"/>
      </w:pPr>
      <w:r>
        <w:rPr>
          <w:i/>
          <w:color w:val="646464"/>
          <w:sz w:val="20"/>
        </w:rPr>
        <w:t>💡 Solo el máster tiene acceso a esta herramienta.</w:t>
      </w:r>
    </w:p>
    <w:p w14:paraId="47839A16" w14:textId="77777777" w:rsidR="000765DD" w:rsidRDefault="00000000">
      <w:r>
        <w:br w:type="page"/>
      </w:r>
    </w:p>
    <w:p w14:paraId="1EBB11C4" w14:textId="77777777" w:rsidR="000765DD" w:rsidRDefault="00000000">
      <w:pPr>
        <w:pStyle w:val="Ttulo1"/>
      </w:pPr>
      <w:r>
        <w:rPr>
          <w:rFonts w:ascii="Calibri" w:hAnsi="Calibri"/>
        </w:rPr>
        <w:lastRenderedPageBreak/>
        <w:t>7. Atajos (Shortcuts)</w:t>
      </w:r>
    </w:p>
    <w:p w14:paraId="09A54288" w14:textId="77777777" w:rsidR="000765DD" w:rsidRDefault="00000000">
      <w:pPr>
        <w:spacing w:after="120"/>
      </w:pPr>
      <w:r>
        <w:t>La herramienta de Atajos permite al máster crear botones rápidos, macros sencillas y disparadores con teclado para automatizar acciones durante la partida.</w:t>
      </w:r>
    </w:p>
    <w:p w14:paraId="23F602F8" w14:textId="77777777" w:rsidR="000765DD" w:rsidRDefault="00000000">
      <w:pPr>
        <w:spacing w:after="120"/>
      </w:pPr>
      <w:r>
        <w:rPr>
          <w:b/>
        </w:rPr>
        <w:t>Cada atajo tiene:</w:t>
      </w:r>
    </w:p>
    <w:p w14:paraId="2FDCBA56" w14:textId="77777777" w:rsidR="000765DD" w:rsidRDefault="00000000">
      <w:pPr>
        <w:pStyle w:val="Listaconvietas"/>
      </w:pPr>
      <w:r>
        <w:t>Nombre y descripción.</w:t>
      </w:r>
    </w:p>
    <w:p w14:paraId="41E551B4" w14:textId="77777777" w:rsidR="000765DD" w:rsidRDefault="00000000">
      <w:pPr>
        <w:pStyle w:val="Listaconvietas"/>
      </w:pPr>
      <w:r>
        <w:t>Icono (emoji o imagen personalizada).</w:t>
      </w:r>
    </w:p>
    <w:p w14:paraId="157C45C7" w14:textId="77777777" w:rsidR="000765DD" w:rsidRDefault="00000000">
      <w:pPr>
        <w:pStyle w:val="Listaconvietas"/>
      </w:pPr>
      <w:r>
        <w:t>Modo: Botón (toggle) o Temporal (se activa durante X segundos y se desactiva solo).</w:t>
      </w:r>
    </w:p>
    <w:p w14:paraId="5B8D9F89" w14:textId="77777777" w:rsidR="000765DD" w:rsidRDefault="00000000">
      <w:pPr>
        <w:pStyle w:val="Listaconvietas"/>
      </w:pPr>
      <w:r>
        <w:t>Atajo de teclado (hotkey) opcional.</w:t>
      </w:r>
    </w:p>
    <w:p w14:paraId="632E261B" w14:textId="77777777" w:rsidR="000765DD" w:rsidRDefault="00000000">
      <w:pPr>
        <w:pStyle w:val="Listaconvietas"/>
      </w:pPr>
      <w:r>
        <w:t>Color para estado activo e inactivo.</w:t>
      </w:r>
    </w:p>
    <w:p w14:paraId="7C78C3C1" w14:textId="77777777" w:rsidR="000765DD" w:rsidRDefault="00000000">
      <w:pPr>
        <w:pStyle w:val="Listaconvietas"/>
      </w:pPr>
      <w:r>
        <w:t>Configuración de visibilidad: en el HOME, en el sidebar, en la hotbar.</w:t>
      </w:r>
    </w:p>
    <w:p w14:paraId="3FFABD2C" w14:textId="77777777" w:rsidR="000765DD" w:rsidRDefault="00000000">
      <w:pPr>
        <w:pStyle w:val="Listaconvietas"/>
      </w:pPr>
      <w:r>
        <w:t>Paneles a los que pertenece.</w:t>
      </w:r>
    </w:p>
    <w:p w14:paraId="113816C8" w14:textId="77777777" w:rsidR="000765DD" w:rsidRDefault="00000000">
      <w:pPr>
        <w:spacing w:after="120"/>
      </w:pPr>
      <w:r>
        <w:rPr>
          <w:b/>
        </w:rPr>
        <w:t>Tipos de acciones que puede ejecutar un atajo:</w:t>
      </w:r>
    </w:p>
    <w:p w14:paraId="2FCEA94F" w14:textId="77777777" w:rsidR="000765DD" w:rsidRDefault="00000000">
      <w:pPr>
        <w:pStyle w:val="Listaconvietas"/>
      </w:pPr>
      <w:r>
        <w:t>Toggle State: Activar/desactivar un estado personalizado.</w:t>
      </w:r>
    </w:p>
    <w:p w14:paraId="26420D73" w14:textId="77777777" w:rsidR="000765DD" w:rsidRDefault="00000000">
      <w:pPr>
        <w:pStyle w:val="Listaconvietas"/>
      </w:pPr>
      <w:r>
        <w:t>Reproducir efecto de sonido.</w:t>
      </w:r>
    </w:p>
    <w:p w14:paraId="4F0AAEC5" w14:textId="77777777" w:rsidR="000765DD" w:rsidRDefault="00000000">
      <w:pPr>
        <w:pStyle w:val="Listaconvietas"/>
      </w:pPr>
      <w:r>
        <w:t>Enviar contenido a las ventanas de proyección (MAPAS/SKYLINE).</w:t>
      </w:r>
    </w:p>
    <w:p w14:paraId="67DFAC08" w14:textId="77777777" w:rsidR="000765DD" w:rsidRDefault="00000000">
      <w:pPr>
        <w:pStyle w:val="Listaconvietas"/>
      </w:pPr>
      <w:r>
        <w:t>Mostrar texto narrativo en proyección.</w:t>
      </w:r>
    </w:p>
    <w:p w14:paraId="0AD7A166" w14:textId="77777777" w:rsidR="000765DD" w:rsidRDefault="00000000">
      <w:pPr>
        <w:pStyle w:val="Listaconvietas"/>
      </w:pPr>
      <w:r>
        <w:t>Aplicar filtros visuales a las ventanas de proyección.</w:t>
      </w:r>
    </w:p>
    <w:p w14:paraId="0D578E84" w14:textId="77777777" w:rsidR="000765DD" w:rsidRDefault="00000000">
      <w:pPr>
        <w:spacing w:after="120"/>
      </w:pPr>
      <w:r>
        <w:t>Los atajos pueden ser globales o específicos de campaña. Se ejecutan con un solo clic desde cualquier lugar de la app.</w:t>
      </w:r>
    </w:p>
    <w:p w14:paraId="730303DD" w14:textId="77777777" w:rsidR="000765DD" w:rsidRDefault="00000000">
      <w:pPr>
        <w:ind w:left="680"/>
      </w:pPr>
      <w:r>
        <w:rPr>
          <w:i/>
          <w:color w:val="646464"/>
          <w:sz w:val="20"/>
        </w:rPr>
        <w:t>💡 Solo el máster tiene acceso a crear y gestionar atajos.</w:t>
      </w:r>
    </w:p>
    <w:p w14:paraId="55B8320A" w14:textId="77777777" w:rsidR="000765DD" w:rsidRDefault="00000000">
      <w:r>
        <w:br w:type="page"/>
      </w:r>
    </w:p>
    <w:p w14:paraId="1664941C" w14:textId="77777777" w:rsidR="000765DD" w:rsidRDefault="00000000">
      <w:pPr>
        <w:pStyle w:val="Ttulo1"/>
      </w:pPr>
      <w:r>
        <w:rPr>
          <w:rFonts w:ascii="Calibri" w:hAnsi="Calibri"/>
        </w:rPr>
        <w:lastRenderedPageBreak/>
        <w:t>8. Iconos Skyline flotantes</w:t>
      </w:r>
    </w:p>
    <w:p w14:paraId="2B92ADEC" w14:textId="77777777" w:rsidR="000765DD" w:rsidRDefault="00000000">
      <w:pPr>
        <w:spacing w:after="120"/>
      </w:pPr>
      <w:r>
        <w:t>Desde el HOME puedes activar o desactivar la opción de mostrar unos pequeños iconos en la esquina inferior derecha de la pantalla principal. Estos iconos son visibles desde cualquier parte de la app y aparecen cuando hay contenido activo en la pantalla SKYLINE:</w:t>
      </w:r>
    </w:p>
    <w:p w14:paraId="3526EF9B" w14:textId="77777777" w:rsidR="000765DD" w:rsidRDefault="00000000">
      <w:pPr>
        <w:pStyle w:val="Listaconvietas"/>
      </w:pPr>
      <w:r>
        <w:t>Icono de personaje: Cuando la imagen de un personaje está proyectada en SKYLINE.</w:t>
      </w:r>
    </w:p>
    <w:p w14:paraId="31C2E1FB" w14:textId="77777777" w:rsidR="000765DD" w:rsidRDefault="00000000">
      <w:pPr>
        <w:pStyle w:val="Listaconvietas"/>
      </w:pPr>
      <w:r>
        <w:t>Icono de enemigo/aliado: Cuando la imagen del turno actual de combate está proyectada.</w:t>
      </w:r>
    </w:p>
    <w:p w14:paraId="1C641767" w14:textId="77777777" w:rsidR="000765DD" w:rsidRDefault="00000000">
      <w:pPr>
        <w:pStyle w:val="Listaconvietas"/>
      </w:pPr>
      <w:r>
        <w:t>Icono de objeto de tienda: Cuando la imagen de un ítem de tienda está proyectada.</w:t>
      </w:r>
    </w:p>
    <w:p w14:paraId="46E28D41" w14:textId="77777777" w:rsidR="000765DD" w:rsidRDefault="00000000">
      <w:pPr>
        <w:spacing w:after="120"/>
      </w:pPr>
      <w:r>
        <w:t>Pueden mostrarse hasta tres iconos simultáneamente. Cuando hay varios elementos activos, la ventana SKYLINE muestra solo uno (el más reciente), y los demás se muestran en los iconos con una ligera transparencia indicando que están en espera.</w:t>
      </w:r>
    </w:p>
    <w:p w14:paraId="7C51D159" w14:textId="77777777" w:rsidR="000765DD" w:rsidRDefault="00000000">
      <w:pPr>
        <w:spacing w:after="120"/>
      </w:pPr>
      <w:r>
        <w:rPr>
          <w:b/>
        </w:rPr>
        <w:t>Al pulsar un icono puedes:</w:t>
      </w:r>
    </w:p>
    <w:p w14:paraId="69D94242" w14:textId="77777777" w:rsidR="000765DD" w:rsidRDefault="00000000">
      <w:pPr>
        <w:pStyle w:val="Listaconvietas"/>
      </w:pPr>
      <w:r>
        <w:t>Ir directamente a la sección correspondiente (personaje, bestiario, tienda).</w:t>
      </w:r>
    </w:p>
    <w:p w14:paraId="4ECFD2CA" w14:textId="77777777" w:rsidR="000765DD" w:rsidRDefault="00000000">
      <w:pPr>
        <w:pStyle w:val="Listaconvietas"/>
      </w:pPr>
      <w:r>
        <w:t>Quitar ese elemento de la pantalla SKYLINE.</w:t>
      </w:r>
    </w:p>
    <w:p w14:paraId="15D6700B" w14:textId="77777777" w:rsidR="000765DD" w:rsidRDefault="00000000">
      <w:pPr>
        <w:pStyle w:val="Listaconvietas"/>
      </w:pPr>
      <w:r>
        <w:t>Ver la ficha del personaje/enemigo.</w:t>
      </w:r>
    </w:p>
    <w:p w14:paraId="5E95159C" w14:textId="77777777" w:rsidR="000765DD" w:rsidRDefault="00000000">
      <w:pPr>
        <w:pStyle w:val="Listaconvietas"/>
      </w:pPr>
      <w:r>
        <w:t>Avanzar o retroceder turno del combate.</w:t>
      </w:r>
    </w:p>
    <w:p w14:paraId="186AE3AE" w14:textId="77777777" w:rsidR="000765DD" w:rsidRDefault="00000000">
      <w:r>
        <w:br w:type="page"/>
      </w:r>
    </w:p>
    <w:p w14:paraId="57AD542A" w14:textId="77777777" w:rsidR="000765DD" w:rsidRDefault="00000000">
      <w:pPr>
        <w:pStyle w:val="Ttulo1"/>
      </w:pPr>
      <w:r>
        <w:rPr>
          <w:rFonts w:ascii="Calibri" w:hAnsi="Calibri"/>
        </w:rPr>
        <w:lastRenderedPageBreak/>
        <w:t>9. Componente "Recuérdame"</w:t>
      </w:r>
    </w:p>
    <w:p w14:paraId="2F82B3D0" w14:textId="77777777" w:rsidR="000765DD" w:rsidRDefault="00000000">
      <w:pPr>
        <w:spacing w:after="120"/>
      </w:pPr>
      <w:r>
        <w:t>El componente "Recuérdame" aparece como un pequeño icono en el lateral de la pantalla, fuera del sidebar. Al pulsarlo, abre una vista con información contextual relevante basada en el mapa activo, el personaje seleccionado, el encuentro activo y otros elementos actuales.</w:t>
      </w:r>
    </w:p>
    <w:p w14:paraId="44390343" w14:textId="77777777" w:rsidR="000765DD" w:rsidRDefault="00000000">
      <w:pPr>
        <w:spacing w:after="120"/>
      </w:pPr>
      <w:r>
        <w:rPr>
          <w:i/>
        </w:rPr>
        <w:t>La filosofía detrás de este componente es:</w:t>
      </w:r>
    </w:p>
    <w:p w14:paraId="5A3EECDE" w14:textId="77777777" w:rsidR="000765DD" w:rsidRDefault="00000000">
      <w:pPr>
        <w:spacing w:after="120"/>
      </w:pPr>
      <w:r>
        <w:rPr>
          <w:i/>
        </w:rPr>
        <w:t>"La mejor herramienta no es la que hace todo por ti. Es la que te recuerda lo que tú ya sabías… pero en el momento justo."</w:t>
      </w:r>
    </w:p>
    <w:p w14:paraId="3B11DE16" w14:textId="77777777" w:rsidR="000765DD" w:rsidRDefault="00000000">
      <w:pPr>
        <w:spacing w:after="120"/>
      </w:pPr>
      <w:r>
        <w:rPr>
          <w:b/>
        </w:rPr>
        <w:t>Recopila y muestra automáticamente:</w:t>
      </w:r>
    </w:p>
    <w:p w14:paraId="3781B8E0" w14:textId="77777777" w:rsidR="000765DD" w:rsidRDefault="00000000">
      <w:pPr>
        <w:pStyle w:val="Listaconvietas"/>
      </w:pPr>
      <w:r>
        <w:t>Notas y marcadores relacionados con el mapa actual.</w:t>
      </w:r>
    </w:p>
    <w:p w14:paraId="069E3CC6" w14:textId="77777777" w:rsidR="000765DD" w:rsidRDefault="00000000">
      <w:pPr>
        <w:pStyle w:val="Listaconvietas"/>
      </w:pPr>
      <w:r>
        <w:t>Información de los personajes en el encuentro activo.</w:t>
      </w:r>
    </w:p>
    <w:p w14:paraId="7F8E31C5" w14:textId="77777777" w:rsidR="000765DD" w:rsidRDefault="00000000">
      <w:pPr>
        <w:pStyle w:val="Listaconvietas"/>
      </w:pPr>
      <w:r>
        <w:t>Entradas de Worldpedia vinculadas a los elementos presentes.</w:t>
      </w:r>
    </w:p>
    <w:p w14:paraId="0D185B77" w14:textId="77777777" w:rsidR="000765DD" w:rsidRDefault="00000000">
      <w:pPr>
        <w:pStyle w:val="Listaconvietas"/>
      </w:pPr>
      <w:r>
        <w:t>Cualquier dato relevante que hayas vinculado previamente.</w:t>
      </w:r>
    </w:p>
    <w:p w14:paraId="7A79924F" w14:textId="77777777" w:rsidR="000765DD" w:rsidRDefault="00000000">
      <w:pPr>
        <w:spacing w:after="120"/>
      </w:pPr>
      <w:r>
        <w:t>Es una herramienta diseñada para que el máster no olvide detalles importantes en los momentos clave de la partida.</w:t>
      </w:r>
    </w:p>
    <w:p w14:paraId="24EED5BD" w14:textId="77777777" w:rsidR="000765DD" w:rsidRDefault="00000000">
      <w:r>
        <w:br w:type="page"/>
      </w:r>
    </w:p>
    <w:p w14:paraId="798A8302" w14:textId="77777777" w:rsidR="000765DD" w:rsidRDefault="00000000">
      <w:pPr>
        <w:pStyle w:val="Ttulo1"/>
      </w:pPr>
      <w:r>
        <w:rPr>
          <w:rFonts w:ascii="Calibri" w:hAnsi="Calibri"/>
        </w:rPr>
        <w:lastRenderedPageBreak/>
        <w:t>10. Funcionalidades adicionales</w:t>
      </w:r>
    </w:p>
    <w:p w14:paraId="51D0CB47" w14:textId="77777777" w:rsidR="000765DD" w:rsidRDefault="00000000">
      <w:pPr>
        <w:pStyle w:val="Ttulo2"/>
      </w:pPr>
      <w:r>
        <w:rPr>
          <w:rFonts w:ascii="Calibri" w:hAnsi="Calibri"/>
        </w:rPr>
        <w:t>10.1 Importación/Exportación</w:t>
      </w:r>
    </w:p>
    <w:p w14:paraId="52133DD4" w14:textId="77777777" w:rsidR="000765DD" w:rsidRDefault="00000000">
      <w:pPr>
        <w:spacing w:after="120"/>
      </w:pPr>
      <w:r>
        <w:t>Muchas herramientas permiten importar y exportar datos en formato Excel (.xlsx):</w:t>
      </w:r>
    </w:p>
    <w:p w14:paraId="4737E274" w14:textId="77777777" w:rsidR="000765DD" w:rsidRDefault="00000000">
      <w:pPr>
        <w:pStyle w:val="Listaconvietas"/>
      </w:pPr>
      <w:r>
        <w:t>Mapas: exportar/importar la lista completa con sus configuraciones.</w:t>
      </w:r>
    </w:p>
    <w:p w14:paraId="45F76052" w14:textId="77777777" w:rsidR="000765DD" w:rsidRDefault="00000000">
      <w:pPr>
        <w:pStyle w:val="Listaconvietas"/>
      </w:pPr>
      <w:r>
        <w:t>Bestiario: exportar/importar entradas de enemigos.</w:t>
      </w:r>
    </w:p>
    <w:p w14:paraId="3E36FE02" w14:textId="77777777" w:rsidR="000765DD" w:rsidRDefault="00000000">
      <w:pPr>
        <w:pStyle w:val="Listaconvietas"/>
      </w:pPr>
      <w:r>
        <w:t>Personajes: exportar/importar fichas de personajes.</w:t>
      </w:r>
    </w:p>
    <w:p w14:paraId="5EBB72DC" w14:textId="77777777" w:rsidR="000765DD" w:rsidRDefault="00000000">
      <w:pPr>
        <w:pStyle w:val="Listaconvietas"/>
      </w:pPr>
      <w:r>
        <w:t>Conjuros: exportar/importar la lista de hechizos.</w:t>
      </w:r>
    </w:p>
    <w:p w14:paraId="58323D7C" w14:textId="77777777" w:rsidR="000765DD" w:rsidRDefault="00000000">
      <w:pPr>
        <w:pStyle w:val="Listaconvietas"/>
      </w:pPr>
      <w:r>
        <w:t>Campañas: exportar/importar datos de campañas.</w:t>
      </w:r>
    </w:p>
    <w:p w14:paraId="1A6D968A" w14:textId="77777777" w:rsidR="000765DD" w:rsidRDefault="00000000">
      <w:pPr>
        <w:pStyle w:val="Listaconvietas"/>
      </w:pPr>
      <w:r>
        <w:t>Diario: exportar/importar calendario, sesiones y entradas.</w:t>
      </w:r>
    </w:p>
    <w:p w14:paraId="7934F376" w14:textId="77777777" w:rsidR="000765DD" w:rsidRDefault="00000000">
      <w:pPr>
        <w:pStyle w:val="Listaconvietas"/>
      </w:pPr>
      <w:r>
        <w:t>Misiones: exportar/importar misiones.</w:t>
      </w:r>
    </w:p>
    <w:p w14:paraId="7F6CF312" w14:textId="77777777" w:rsidR="000765DD" w:rsidRDefault="00000000">
      <w:pPr>
        <w:pStyle w:val="Listaconvietas"/>
      </w:pPr>
      <w:r>
        <w:t>Tiendas: exportar/importar tiendas completas.</w:t>
      </w:r>
    </w:p>
    <w:p w14:paraId="11B5E776" w14:textId="77777777" w:rsidR="000765DD" w:rsidRDefault="00000000">
      <w:pPr>
        <w:pStyle w:val="Listaconvietas"/>
      </w:pPr>
      <w:r>
        <w:t>Worldpedia: exportar/importar carpetas y notas.</w:t>
      </w:r>
    </w:p>
    <w:p w14:paraId="0A7D5F54" w14:textId="77777777" w:rsidR="000765DD" w:rsidRDefault="00000000">
      <w:pPr>
        <w:pStyle w:val="Ttulo2"/>
      </w:pPr>
      <w:r>
        <w:rPr>
          <w:rFonts w:ascii="Calibri" w:hAnsi="Calibri"/>
        </w:rPr>
        <w:t>10.2 Integración con domótica</w:t>
      </w:r>
    </w:p>
    <w:p w14:paraId="06BEDB9B" w14:textId="77777777" w:rsidR="000765DD" w:rsidRDefault="00000000">
      <w:pPr>
        <w:spacing w:after="120"/>
      </w:pPr>
      <w:r>
        <w:t>Puedes configurar integraciones con sistemas de domótica para crear ambientación inmersiva durante tus partidas:</w:t>
      </w:r>
    </w:p>
    <w:p w14:paraId="62FB84BA" w14:textId="77777777" w:rsidR="000765DD" w:rsidRDefault="00000000">
      <w:pPr>
        <w:pStyle w:val="Listaconvietas"/>
      </w:pPr>
      <w:r>
        <w:t>Amazon Alexa.</w:t>
      </w:r>
    </w:p>
    <w:p w14:paraId="661FAEFB" w14:textId="77777777" w:rsidR="000765DD" w:rsidRDefault="00000000">
      <w:pPr>
        <w:pStyle w:val="Listaconvietas"/>
      </w:pPr>
      <w:r>
        <w:t>Google Home.</w:t>
      </w:r>
    </w:p>
    <w:p w14:paraId="6888C419" w14:textId="77777777" w:rsidR="000765DD" w:rsidRDefault="00000000">
      <w:pPr>
        <w:pStyle w:val="Listaconvietas"/>
      </w:pPr>
      <w:r>
        <w:t>Home Assistant.</w:t>
      </w:r>
    </w:p>
    <w:p w14:paraId="61D7E904" w14:textId="77777777" w:rsidR="000765DD" w:rsidRDefault="00000000">
      <w:pPr>
        <w:pStyle w:val="Listaconvietas"/>
      </w:pPr>
      <w:r>
        <w:t>Govee.</w:t>
      </w:r>
    </w:p>
    <w:p w14:paraId="33133AE9" w14:textId="77777777" w:rsidR="000765DD" w:rsidRDefault="00000000">
      <w:pPr>
        <w:pStyle w:val="Listaconvietas"/>
      </w:pPr>
      <w:r>
        <w:t>Philips Hue.</w:t>
      </w:r>
    </w:p>
    <w:p w14:paraId="03C7CB2C" w14:textId="77777777" w:rsidR="000765DD" w:rsidRDefault="00000000">
      <w:pPr>
        <w:spacing w:after="120"/>
      </w:pPr>
      <w:r>
        <w:t>Por ejemplo, al seleccionar un mapa o al comenzar una batalla, puedes configurar que las luces cambien de color, intensidad o ejecuten una rutina específica.</w:t>
      </w:r>
    </w:p>
    <w:p w14:paraId="22CA1840" w14:textId="77777777" w:rsidR="000765DD" w:rsidRDefault="00000000">
      <w:pPr>
        <w:pStyle w:val="Ttulo2"/>
      </w:pPr>
      <w:r>
        <w:rPr>
          <w:rFonts w:ascii="Calibri" w:hAnsi="Calibri"/>
        </w:rPr>
        <w:t>10.3 Múltiples resoluciones de imagen</w:t>
      </w:r>
    </w:p>
    <w:p w14:paraId="3E110ABE" w14:textId="77777777" w:rsidR="000765DD" w:rsidRDefault="00000000">
      <w:pPr>
        <w:spacing w:after="120"/>
      </w:pPr>
      <w:r>
        <w:t>La app procesa y almacena cada imagen subida en tres resoluciones (baja, media y alta). Esto optimiza el uso de recursos:</w:t>
      </w:r>
    </w:p>
    <w:p w14:paraId="2ED5FD68" w14:textId="77777777" w:rsidR="000765DD" w:rsidRDefault="00000000">
      <w:pPr>
        <w:pStyle w:val="Listaconvietas"/>
      </w:pPr>
      <w:r>
        <w:t>Resolución baja: para listas y vistas previas.</w:t>
      </w:r>
    </w:p>
    <w:p w14:paraId="62674536" w14:textId="77777777" w:rsidR="000765DD" w:rsidRDefault="00000000">
      <w:pPr>
        <w:pStyle w:val="Listaconvietas"/>
      </w:pPr>
      <w:r>
        <w:t>Resolución media: para vista detallada en la ventana del máster.</w:t>
      </w:r>
    </w:p>
    <w:p w14:paraId="2ED71EEE" w14:textId="77777777" w:rsidR="000765DD" w:rsidRDefault="00000000">
      <w:pPr>
        <w:pStyle w:val="Listaconvietas"/>
      </w:pPr>
      <w:r>
        <w:t>Resolución alta: para las pantallas secundarias y proyecciones.</w:t>
      </w:r>
    </w:p>
    <w:p w14:paraId="0DCA6309" w14:textId="77777777" w:rsidR="000765DD" w:rsidRDefault="00000000">
      <w:r>
        <w:br w:type="page"/>
      </w:r>
    </w:p>
    <w:p w14:paraId="28460A31" w14:textId="77777777" w:rsidR="000765DD" w:rsidRDefault="00000000">
      <w:pPr>
        <w:pStyle w:val="Ttulo1"/>
      </w:pPr>
      <w:r>
        <w:rPr>
          <w:rFonts w:ascii="Calibri" w:hAnsi="Calibri"/>
        </w:rPr>
        <w:lastRenderedPageBreak/>
        <w:t>11. Acceso web y multi-dispositivo</w:t>
      </w:r>
    </w:p>
    <w:p w14:paraId="2201BCF0" w14:textId="77777777" w:rsidR="000765DD" w:rsidRDefault="00000000">
      <w:pPr>
        <w:spacing w:after="120"/>
      </w:pPr>
      <w:r>
        <w:t>MasterHelp puede ejecutarse como aplicación de escritorio (Windows, Linux, Mac) o como aplicación web. En ambos casos, la base de datos es compartida.</w:t>
      </w:r>
    </w:p>
    <w:p w14:paraId="37BA1370" w14:textId="77777777" w:rsidR="000765DD" w:rsidRDefault="00000000">
      <w:pPr>
        <w:spacing w:after="120"/>
      </w:pPr>
      <w:r>
        <w:rPr>
          <w:b/>
        </w:rPr>
        <w:t>Cuando se ejecuta como aplicación de escritorio:</w:t>
      </w:r>
    </w:p>
    <w:p w14:paraId="788877C4" w14:textId="77777777" w:rsidR="000765DD" w:rsidRDefault="00000000">
      <w:pPr>
        <w:pStyle w:val="Listaconvietas"/>
      </w:pPr>
      <w:r>
        <w:t>La app abre tres ventanas (principal, MAPAS y SKYLINE) que se sincronizan automáticamente.</w:t>
      </w:r>
    </w:p>
    <w:p w14:paraId="2667905E" w14:textId="77777777" w:rsidR="000765DD" w:rsidRDefault="00000000">
      <w:pPr>
        <w:pStyle w:val="Listaconvietas"/>
      </w:pPr>
      <w:r>
        <w:t>Las ventanas secundarias se pueden arrastrar a monitores diferentes.</w:t>
      </w:r>
    </w:p>
    <w:p w14:paraId="6E1A2ADB" w14:textId="77777777" w:rsidR="000765DD" w:rsidRDefault="00000000">
      <w:pPr>
        <w:pStyle w:val="Listaconvietas"/>
      </w:pPr>
      <w:r>
        <w:t>Usa Electron para la experiencia de escritorio nativa.</w:t>
      </w:r>
    </w:p>
    <w:p w14:paraId="7CEB030C" w14:textId="77777777" w:rsidR="000765DD" w:rsidRDefault="00000000">
      <w:pPr>
        <w:spacing w:after="120"/>
      </w:pPr>
      <w:r>
        <w:rPr>
          <w:b/>
        </w:rPr>
        <w:t>Cuando se usa la versión web:</w:t>
      </w:r>
    </w:p>
    <w:p w14:paraId="5EE0EE5A" w14:textId="77777777" w:rsidR="000765DD" w:rsidRDefault="00000000">
      <w:pPr>
        <w:pStyle w:val="Listaconvietas"/>
      </w:pPr>
      <w:r>
        <w:t>La ventana principal y las secundarias se abren en pestañas separadas del navegador.</w:t>
      </w:r>
    </w:p>
    <w:p w14:paraId="7624CA6F" w14:textId="77777777" w:rsidR="000765DD" w:rsidRDefault="00000000">
      <w:pPr>
        <w:pStyle w:val="Listaconvietas"/>
      </w:pPr>
      <w:r>
        <w:t>Puedes controlar lo que se ve en las pestañas secundarias desde la principal.</w:t>
      </w:r>
    </w:p>
    <w:p w14:paraId="7C76F90F" w14:textId="77777777" w:rsidR="000765DD" w:rsidRDefault="00000000">
      <w:pPr>
        <w:pStyle w:val="Listaconvietas"/>
      </w:pPr>
      <w:r>
        <w:t>Cualquier dispositivo en la misma red puede acceder a la webapp.</w:t>
      </w:r>
    </w:p>
    <w:p w14:paraId="7B3DB4A6" w14:textId="77777777" w:rsidR="000765DD" w:rsidRDefault="00000000">
      <w:pPr>
        <w:pStyle w:val="Listaconvietas"/>
      </w:pPr>
      <w:r>
        <w:t>Ideal para usar con proyectores, Smart TVs, Chromecast o tablets en la mesa.</w:t>
      </w:r>
    </w:p>
    <w:p w14:paraId="09483C6B" w14:textId="77777777" w:rsidR="000765DD" w:rsidRDefault="00000000">
      <w:pPr>
        <w:pStyle w:val="Listaconvietas"/>
      </w:pPr>
      <w:r>
        <w:t>Los jugadores pueden acceder desde sus propios dispositivos (móvil, tablet, portátil).</w:t>
      </w:r>
    </w:p>
    <w:p w14:paraId="33428EF1" w14:textId="77777777" w:rsidR="000765DD" w:rsidRDefault="00000000">
      <w:pPr>
        <w:spacing w:after="120"/>
      </w:pPr>
      <w:r>
        <w:t>La URL de acceso web se muestra en los ajustes del HOME, con opción de generar un código QR para un acceso rápido.</w:t>
      </w:r>
    </w:p>
    <w:p w14:paraId="1B7284A0" w14:textId="77777777" w:rsidR="000765DD" w:rsidRDefault="00000000">
      <w:r>
        <w:br w:type="page"/>
      </w:r>
    </w:p>
    <w:p w14:paraId="1356B622" w14:textId="77777777" w:rsidR="000765DD" w:rsidRDefault="00000000">
      <w:pPr>
        <w:pStyle w:val="Ttulo1"/>
      </w:pPr>
      <w:r>
        <w:rPr>
          <w:rFonts w:ascii="Calibri" w:hAnsi="Calibri"/>
        </w:rPr>
        <w:lastRenderedPageBreak/>
        <w:t>12. Roles de usuario: Master vs Jugador</w:t>
      </w:r>
    </w:p>
    <w:p w14:paraId="0095FF30" w14:textId="77777777" w:rsidR="000765DD" w:rsidRDefault="00000000">
      <w:pPr>
        <w:spacing w:after="120"/>
      </w:pPr>
      <w:r>
        <w:t>MasterHelp distingue dos roles principales que determinan lo que cada usuario puede ver y hacer:</w:t>
      </w:r>
    </w:p>
    <w:p w14:paraId="156B76D5" w14:textId="77777777" w:rsidR="000765DD" w:rsidRDefault="00000000">
      <w:pPr>
        <w:pStyle w:val="Ttulo2"/>
      </w:pPr>
      <w:r>
        <w:rPr>
          <w:rFonts w:ascii="Calibri" w:hAnsi="Calibri"/>
        </w:rPr>
        <w:t>Máster (DM)</w:t>
      </w:r>
    </w:p>
    <w:p w14:paraId="56BA8B2B" w14:textId="77777777" w:rsidR="000765DD" w:rsidRDefault="00000000">
      <w:pPr>
        <w:spacing w:after="120"/>
      </w:pPr>
      <w:r>
        <w:t>Tiene control total sobre todas las herramientas y la campaña:</w:t>
      </w:r>
    </w:p>
    <w:p w14:paraId="4D79C208" w14:textId="77777777" w:rsidR="000765DD" w:rsidRDefault="00000000">
      <w:pPr>
        <w:pStyle w:val="Listaconvietas"/>
      </w:pPr>
      <w:r>
        <w:t>Acceso completo a todas las herramientas.</w:t>
      </w:r>
    </w:p>
    <w:p w14:paraId="53158120" w14:textId="77777777" w:rsidR="000765DD" w:rsidRDefault="00000000">
      <w:pPr>
        <w:pStyle w:val="Listaconvietas"/>
      </w:pPr>
      <w:r>
        <w:t>Puede crear, editar y eliminar contenido.</w:t>
      </w:r>
    </w:p>
    <w:p w14:paraId="7B0788C1" w14:textId="77777777" w:rsidR="000765DD" w:rsidRDefault="00000000">
      <w:pPr>
        <w:pStyle w:val="Listaconvietas"/>
      </w:pPr>
      <w:r>
        <w:t>Gestiona las invitaciones de jugadores.</w:t>
      </w:r>
    </w:p>
    <w:p w14:paraId="6B165609" w14:textId="77777777" w:rsidR="000765DD" w:rsidRDefault="00000000">
      <w:pPr>
        <w:pStyle w:val="Listaconvietas"/>
      </w:pPr>
      <w:r>
        <w:t>Controla las pantallas secundarias (MAPAS y SKYLINE).</w:t>
      </w:r>
    </w:p>
    <w:p w14:paraId="52EF9646" w14:textId="77777777" w:rsidR="000765DD" w:rsidRDefault="00000000">
      <w:pPr>
        <w:pStyle w:val="Listaconvietas"/>
      </w:pPr>
      <w:r>
        <w:t>Acceso a todas las notas privadas y herramientas de gestión.</w:t>
      </w:r>
    </w:p>
    <w:p w14:paraId="4C64D0C6" w14:textId="77777777" w:rsidR="000765DD" w:rsidRDefault="00000000">
      <w:pPr>
        <w:pStyle w:val="Ttulo2"/>
      </w:pPr>
      <w:r>
        <w:rPr>
          <w:rFonts w:ascii="Calibri" w:hAnsi="Calibri"/>
        </w:rPr>
        <w:t>Jugador</w:t>
      </w:r>
    </w:p>
    <w:p w14:paraId="52AA117F" w14:textId="77777777" w:rsidR="000765DD" w:rsidRDefault="00000000">
      <w:pPr>
        <w:spacing w:after="120"/>
      </w:pPr>
      <w:r>
        <w:t>Tiene acceso limitado según lo que el máster comparta:</w:t>
      </w:r>
    </w:p>
    <w:p w14:paraId="616E1F9C" w14:textId="77777777" w:rsidR="000765DD" w:rsidRDefault="00000000">
      <w:pPr>
        <w:pStyle w:val="Listaconvietas"/>
      </w:pPr>
      <w:r>
        <w:t>Ve la lista de personajes "conocidos" por los jugadores.</w:t>
      </w:r>
    </w:p>
    <w:p w14:paraId="58BF81C8" w14:textId="77777777" w:rsidR="000765DD" w:rsidRDefault="00000000">
      <w:pPr>
        <w:pStyle w:val="Listaconvietas"/>
      </w:pPr>
      <w:r>
        <w:t>Puede ver y editar su propio personaje.</w:t>
      </w:r>
    </w:p>
    <w:p w14:paraId="45E2B4E4" w14:textId="77777777" w:rsidR="000765DD" w:rsidRDefault="00000000">
      <w:pPr>
        <w:pStyle w:val="Listaconvietas"/>
      </w:pPr>
      <w:r>
        <w:t>Puede ver los conjuros y su detalle.</w:t>
      </w:r>
    </w:p>
    <w:p w14:paraId="25426380" w14:textId="77777777" w:rsidR="000765DD" w:rsidRDefault="00000000">
      <w:pPr>
        <w:pStyle w:val="Listaconvietas"/>
      </w:pPr>
      <w:r>
        <w:t>Ve las misiones aceptadas y completadas.</w:t>
      </w:r>
    </w:p>
    <w:p w14:paraId="7EEFE2B7" w14:textId="77777777" w:rsidR="000765DD" w:rsidRDefault="00000000">
      <w:pPr>
        <w:pStyle w:val="Listaconvietas"/>
      </w:pPr>
      <w:r>
        <w:t>Ve las notas públicas del diario y las sesiones.</w:t>
      </w:r>
    </w:p>
    <w:p w14:paraId="53D96FAE" w14:textId="77777777" w:rsidR="000765DD" w:rsidRDefault="00000000">
      <w:pPr>
        <w:pStyle w:val="Listaconvietas"/>
      </w:pPr>
      <w:r>
        <w:t>Puede ver las canciones que el máster marque como visibles.</w:t>
      </w:r>
    </w:p>
    <w:p w14:paraId="579E40F3" w14:textId="77777777" w:rsidR="000765DD" w:rsidRDefault="00000000">
      <w:pPr>
        <w:pStyle w:val="Listaconvietas"/>
      </w:pPr>
      <w:r>
        <w:t>Ve el seguimiento de turnos durante el combate.</w:t>
      </w:r>
    </w:p>
    <w:p w14:paraId="6D2E82D7" w14:textId="77777777" w:rsidR="000765DD" w:rsidRDefault="00000000">
      <w:pPr>
        <w:pStyle w:val="Listaconvietas"/>
      </w:pPr>
      <w:r>
        <w:t>No tiene acceso a: Mapas, Bestiario, Tiendas, Encuentros, Worldpedia, Escenas, Atajos.</w:t>
      </w:r>
    </w:p>
    <w:p w14:paraId="2C5E66C5" w14:textId="77777777" w:rsidR="000765DD" w:rsidRDefault="00000000">
      <w:r>
        <w:br w:type="page"/>
      </w:r>
    </w:p>
    <w:p w14:paraId="3C99665D" w14:textId="77777777" w:rsidR="000765DD" w:rsidRDefault="00000000">
      <w:pPr>
        <w:pStyle w:val="Ttulo1"/>
      </w:pPr>
      <w:r>
        <w:rPr>
          <w:rFonts w:ascii="Calibri" w:hAnsi="Calibri"/>
        </w:rPr>
        <w:lastRenderedPageBreak/>
        <w:t>¡Y eso es todo!</w:t>
      </w:r>
    </w:p>
    <w:p w14:paraId="63F8CC9C" w14:textId="77777777" w:rsidR="000765DD" w:rsidRDefault="00000000">
      <w:pPr>
        <w:spacing w:after="120"/>
      </w:pPr>
      <w:r>
        <w:t>MasterHelp está en constante desarrollo. Si encuentras algún problema, tienes sugerencias o quieres contribuir, no dudes en contactar con el equipo de desarrollo.</w:t>
      </w:r>
    </w:p>
    <w:p w14:paraId="5ACE59CE" w14:textId="77777777" w:rsidR="000765DD" w:rsidRDefault="00000000">
      <w:pPr>
        <w:spacing w:after="120"/>
      </w:pPr>
      <w:r>
        <w:t>Recuerda que puedes comprobar si hay actualizaciones desde los ajustes del HOME para mantener siempre tu aplicación al día con las últimas mejoras y correcciones.</w:t>
      </w:r>
    </w:p>
    <w:p w14:paraId="39582B92" w14:textId="77777777" w:rsidR="000765DD" w:rsidRDefault="000765DD"/>
    <w:p w14:paraId="068C63EC" w14:textId="77777777" w:rsidR="000765DD" w:rsidRDefault="00000000">
      <w:r>
        <w:rPr>
          <w:color w:val="969696"/>
          <w:sz w:val="20"/>
        </w:rPr>
        <w:t>---</w:t>
      </w:r>
    </w:p>
    <w:p w14:paraId="52E20D14" w14:textId="77777777" w:rsidR="000765DD" w:rsidRDefault="00000000">
      <w:r>
        <w:rPr>
          <w:color w:val="969696"/>
          <w:sz w:val="20"/>
        </w:rPr>
        <w:t>MasterHelp — Guía de Usuario v1.0 — Mayo 2026</w:t>
      </w:r>
    </w:p>
    <w:sectPr w:rsidR="000765DD"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31327192">
    <w:abstractNumId w:val="8"/>
  </w:num>
  <w:num w:numId="2" w16cid:durableId="1699239643">
    <w:abstractNumId w:val="6"/>
  </w:num>
  <w:num w:numId="3" w16cid:durableId="441195908">
    <w:abstractNumId w:val="5"/>
  </w:num>
  <w:num w:numId="4" w16cid:durableId="1836723804">
    <w:abstractNumId w:val="4"/>
  </w:num>
  <w:num w:numId="5" w16cid:durableId="58215541">
    <w:abstractNumId w:val="7"/>
  </w:num>
  <w:num w:numId="6" w16cid:durableId="1279490192">
    <w:abstractNumId w:val="3"/>
  </w:num>
  <w:num w:numId="7" w16cid:durableId="250743016">
    <w:abstractNumId w:val="2"/>
  </w:num>
  <w:num w:numId="8" w16cid:durableId="791750542">
    <w:abstractNumId w:val="1"/>
  </w:num>
  <w:num w:numId="9" w16cid:durableId="1503086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5DD"/>
    <w:rsid w:val="0015074B"/>
    <w:rsid w:val="00265873"/>
    <w:rsid w:val="0029639D"/>
    <w:rsid w:val="00326F90"/>
    <w:rsid w:val="007D455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C16BD9"/>
  <w14:defaultImageDpi w14:val="300"/>
  <w15:docId w15:val="{965D64A6-4303-46B7-9999-3BE87CE7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4502</Words>
  <Characters>24763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Lucía González Chans</cp:lastModifiedBy>
  <cp:revision>2</cp:revision>
  <dcterms:created xsi:type="dcterms:W3CDTF">2013-12-23T23:15:00Z</dcterms:created>
  <dcterms:modified xsi:type="dcterms:W3CDTF">2026-05-31T16:09:00Z</dcterms:modified>
  <cp:category/>
</cp:coreProperties>
</file>